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IN" w:eastAsia="en-US" w:bidi="ar-SA"/>
        </w:rPr>
      </w:pPr>
      <w:r>
        <w:rPr>
          <w:rFonts w:ascii="Aptos Display" w:hAnsi="Aptos Display"/>
          <w:b/>
          <w:sz w:val="52"/>
          <w:lang w:val="en-IN" w:eastAsia="en-US" w:bidi="ar-SA"/>
        </w:rPr>
        <w:t>ONLINE FOOD DELIVERY SYSTEM</w:t>
      </w:r>
    </w:p>
    <w:p>
      <w:pPr>
        <w:pStyle w:val="Normal"/>
        <w:jc w:val="center"/>
        <w:rPr>
          <w:lang w:val="en-IN" w:eastAsia="en-US" w:bidi="ar-SA"/>
        </w:rPr>
      </w:pPr>
      <w:r>
        <w:rPr>
          <w:i/>
          <w:sz w:val="28"/>
          <w:lang w:val="en-IN" w:eastAsia="en-US" w:bidi="ar-SA"/>
        </w:rPr>
        <w:t>Console-Based Application Using Object-Oriented Programming</w:t>
      </w:r>
    </w:p>
    <w:p>
      <w:pPr>
        <w:pStyle w:val="Normal"/>
        <w:rPr>
          <w:lang w:val="en-IN" w:eastAsia="en-US" w:bidi="ar-SA"/>
        </w:rPr>
      </w:pPr>
      <w:r>
        <w:rPr>
          <w:lang w:val="en-IN" w:eastAsia="en-US" w:bidi="ar-SA"/>
        </w:rPr>
      </w:r>
    </w:p>
    <w:p>
      <w:pPr>
        <w:pStyle w:val="Normal"/>
        <w:jc w:val="center"/>
        <w:rPr>
          <w:lang w:val="en-IN" w:eastAsia="en-US" w:bidi="ar-SA"/>
        </w:rPr>
      </w:pPr>
      <w:r>
        <w:rPr>
          <w:b/>
          <w:sz w:val="26"/>
          <w:lang w:val="en-IN" w:eastAsia="en-US" w:bidi="ar-SA"/>
        </w:rPr>
        <w:t>PROJECT DOCUMENTATION / TECHNICAL REPORT</w:t>
      </w:r>
    </w:p>
    <w:p>
      <w:pPr>
        <w:pStyle w:val="Normal"/>
        <w:rPr>
          <w:lang w:val="en-IN" w:eastAsia="en-US" w:bidi="ar-SA"/>
        </w:rPr>
      </w:pPr>
      <w:r>
        <w:rPr>
          <w:lang w:val="en-IN" w:eastAsia="en-US" w:bidi="ar-SA"/>
        </w:rPr>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Project Information</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Details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Project Type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Console-based application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Programming Language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Java</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Programming Paradigm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Object-Oriented Programming (OOP)</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Application Domain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Online Food Delivery</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Version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1.0</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Academic Year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2026</w:t>
            </w:r>
          </w:p>
        </w:tc>
      </w:tr>
    </w:tbl>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Heading2"/>
        <w:rPr>
          <w:lang w:val="en-IN" w:eastAsia="en-US" w:bidi="ar-SA"/>
        </w:rPr>
      </w:pPr>
      <w:r>
        <w:rPr>
          <w:lang w:val="en-IN" w:eastAsia="en-US" w:bidi="ar-SA"/>
        </w:rPr>
        <w:t>Team Members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4"/>
        <w:gridCol w:w="3264"/>
        <w:gridCol w:w="3264"/>
      </w:tblGrid>
      <w:tr>
        <w:trPr/>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Member</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Name</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Primary Responsibility</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1</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Syed Shujatullah</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&amp; Authentication Module</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2</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Mitikiri Karthik</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 &amp; Food/Menu Module</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3</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Md Azhar</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 &amp; Delivery Module</w:t>
            </w:r>
          </w:p>
        </w:tc>
      </w:tr>
      <w:tr>
        <w:trPr>
          <w:trHeight w:val="561" w:hRule="atLeast"/>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4</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Shanmukha</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&amp; Main System Integration</w:t>
            </w:r>
          </w:p>
        </w:tc>
      </w:tr>
    </w:tbl>
    <w:p>
      <w:pPr>
        <w:pStyle w:val="Normal"/>
        <w:rPr>
          <w:lang w:val="en-IN" w:eastAsia="en-US" w:bidi="ar-SA"/>
        </w:rPr>
      </w:pPr>
      <w:r>
        <w:rPr>
          <w:lang w:val="en-IN" w:eastAsia="en-US" w:bidi="ar-SA"/>
        </w:rPr>
      </w:r>
    </w:p>
    <w:p>
      <w:pPr>
        <w:pStyle w:val="Normal"/>
        <w:rPr>
          <w:lang w:val="en-IN" w:eastAsia="en-US" w:bidi="ar-SA"/>
        </w:rPr>
      </w:pPr>
      <w:r>
        <w:rPr>
          <w:lang w:val="en-IN" w:eastAsia="en-US" w:bidi="ar-SA"/>
        </w:rPr>
      </w:r>
      <w:r>
        <w:br w:type="page"/>
      </w:r>
    </w:p>
    <w:p>
      <w:pPr>
        <w:pStyle w:val="Heading1"/>
        <w:spacing w:before="0" w:after="0"/>
        <w:rPr>
          <w:lang w:val="en-IN" w:eastAsia="en-US" w:bidi="ar-SA"/>
        </w:rPr>
      </w:pPr>
      <w:r>
        <w:rPr>
          <w:lang w:val="en-IN" w:eastAsia="en-US" w:bidi="ar-SA"/>
        </w:rPr>
        <w:t>Table of Contents</w:t>
      </w:r>
    </w:p>
    <w:p>
      <w:pPr>
        <w:pStyle w:val="Normal"/>
        <w:rPr>
          <w:lang w:val="en-IN" w:eastAsia="en-US" w:bidi="ar-SA"/>
        </w:rPr>
      </w:pPr>
      <w:r>
        <w:rPr>
          <w:lang w:val="en-IN" w:eastAsia="en-US" w:bidi="ar-SA"/>
        </w:rPr>
        <w:t>1. Introduction</w:t>
      </w:r>
    </w:p>
    <w:p>
      <w:pPr>
        <w:pStyle w:val="Normal"/>
        <w:rPr>
          <w:lang w:val="en-IN" w:eastAsia="en-US" w:bidi="ar-SA"/>
        </w:rPr>
      </w:pPr>
      <w:r>
        <w:rPr>
          <w:lang w:val="en-IN" w:eastAsia="en-US" w:bidi="ar-SA"/>
        </w:rPr>
        <w:t>2. Problem Statement</w:t>
      </w:r>
    </w:p>
    <w:p>
      <w:pPr>
        <w:pStyle w:val="Normal"/>
        <w:rPr>
          <w:lang w:val="en-IN" w:eastAsia="en-US" w:bidi="ar-SA"/>
        </w:rPr>
      </w:pPr>
      <w:r>
        <w:rPr>
          <w:lang w:val="en-IN" w:eastAsia="en-US" w:bidi="ar-SA"/>
        </w:rPr>
        <w:t>3. Objectives</w:t>
      </w:r>
    </w:p>
    <w:p>
      <w:pPr>
        <w:pStyle w:val="Normal"/>
        <w:rPr>
          <w:lang w:val="en-IN" w:eastAsia="en-US" w:bidi="ar-SA"/>
        </w:rPr>
      </w:pPr>
      <w:r>
        <w:rPr>
          <w:lang w:val="en-IN" w:eastAsia="en-US" w:bidi="ar-SA"/>
        </w:rPr>
        <w:t>4. Scope of the Project</w:t>
      </w:r>
    </w:p>
    <w:p>
      <w:pPr>
        <w:pStyle w:val="Normal"/>
        <w:rPr>
          <w:lang w:val="en-IN" w:eastAsia="en-US" w:bidi="ar-SA"/>
        </w:rPr>
      </w:pPr>
      <w:r>
        <w:rPr>
          <w:lang w:val="en-IN" w:eastAsia="en-US" w:bidi="ar-SA"/>
        </w:rPr>
        <w:t>5. System Requirements</w:t>
      </w:r>
    </w:p>
    <w:p>
      <w:pPr>
        <w:pStyle w:val="Normal"/>
        <w:rPr>
          <w:lang w:val="en-IN" w:eastAsia="en-US" w:bidi="ar-SA"/>
        </w:rPr>
      </w:pPr>
      <w:r>
        <w:rPr>
          <w:lang w:val="en-IN" w:eastAsia="en-US" w:bidi="ar-SA"/>
        </w:rPr>
        <w:t>6. Functional Requirements</w:t>
      </w:r>
    </w:p>
    <w:p>
      <w:pPr>
        <w:pStyle w:val="Normal"/>
        <w:rPr>
          <w:lang w:val="en-IN" w:eastAsia="en-US" w:bidi="ar-SA"/>
        </w:rPr>
      </w:pPr>
      <w:r>
        <w:rPr>
          <w:lang w:val="en-IN" w:eastAsia="en-US" w:bidi="ar-SA"/>
        </w:rPr>
        <w:t>7. Non-Functional Requirements</w:t>
      </w:r>
    </w:p>
    <w:p>
      <w:pPr>
        <w:pStyle w:val="Normal"/>
        <w:rPr>
          <w:lang w:val="en-IN" w:eastAsia="en-US" w:bidi="ar-SA"/>
        </w:rPr>
      </w:pPr>
      <w:r>
        <w:rPr>
          <w:lang w:val="en-IN" w:eastAsia="en-US" w:bidi="ar-SA"/>
        </w:rPr>
        <w:t>8. System Architecture</w:t>
      </w:r>
    </w:p>
    <w:p>
      <w:pPr>
        <w:pStyle w:val="Normal"/>
        <w:rPr>
          <w:lang w:val="en-IN" w:eastAsia="en-US" w:bidi="ar-SA"/>
        </w:rPr>
      </w:pPr>
      <w:r>
        <w:rPr>
          <w:lang w:val="en-IN" w:eastAsia="en-US" w:bidi="ar-SA"/>
        </w:rPr>
        <w:t>9. Object-Oriented Design</w:t>
      </w:r>
    </w:p>
    <w:p>
      <w:pPr>
        <w:pStyle w:val="Normal"/>
        <w:rPr>
          <w:lang w:val="en-IN" w:eastAsia="en-US" w:bidi="ar-SA"/>
        </w:rPr>
      </w:pPr>
      <w:r>
        <w:rPr>
          <w:lang w:val="en-IN" w:eastAsia="en-US" w:bidi="ar-SA"/>
        </w:rPr>
        <w:t>10. Class Relationships</w:t>
      </w:r>
    </w:p>
    <w:p>
      <w:pPr>
        <w:pStyle w:val="Normal"/>
        <w:rPr>
          <w:lang w:val="en-IN" w:eastAsia="en-US" w:bidi="ar-SA"/>
        </w:rPr>
      </w:pPr>
      <w:r>
        <w:rPr>
          <w:lang w:val="en-IN" w:eastAsia="en-US" w:bidi="ar-SA"/>
        </w:rPr>
        <w:t>11. UML Class Diagram</w:t>
      </w:r>
    </w:p>
    <w:p>
      <w:pPr>
        <w:pStyle w:val="Normal"/>
        <w:rPr>
          <w:lang w:val="en-IN" w:eastAsia="en-US" w:bidi="ar-SA"/>
        </w:rPr>
      </w:pPr>
      <w:r>
        <w:rPr>
          <w:lang w:val="en-IN" w:eastAsia="en-US" w:bidi="ar-SA"/>
        </w:rPr>
        <w:t>12. Module Description</w:t>
      </w:r>
    </w:p>
    <w:p>
      <w:pPr>
        <w:pStyle w:val="Normal"/>
        <w:rPr>
          <w:lang w:val="en-IN" w:eastAsia="en-US" w:bidi="ar-SA"/>
        </w:rPr>
      </w:pPr>
      <w:r>
        <w:rPr>
          <w:lang w:val="en-IN" w:eastAsia="en-US" w:bidi="ar-SA"/>
        </w:rPr>
        <w:t>13. Team Member Responsibilities</w:t>
      </w:r>
    </w:p>
    <w:p>
      <w:pPr>
        <w:pStyle w:val="Normal"/>
        <w:rPr>
          <w:lang w:val="en-IN" w:eastAsia="en-US" w:bidi="ar-SA"/>
        </w:rPr>
      </w:pPr>
      <w:r>
        <w:rPr>
          <w:lang w:val="en-IN" w:eastAsia="en-US" w:bidi="ar-SA"/>
        </w:rPr>
        <w:t>14. Program Flow</w:t>
      </w:r>
    </w:p>
    <w:p>
      <w:pPr>
        <w:pStyle w:val="Normal"/>
        <w:rPr>
          <w:lang w:val="en-IN" w:eastAsia="en-US" w:bidi="ar-SA"/>
        </w:rPr>
      </w:pPr>
      <w:r>
        <w:rPr>
          <w:lang w:val="en-IN" w:eastAsia="en-US" w:bidi="ar-SA"/>
        </w:rPr>
        <w:t>15. Implementation Details</w:t>
      </w:r>
    </w:p>
    <w:p>
      <w:pPr>
        <w:pStyle w:val="Normal"/>
        <w:rPr>
          <w:lang w:val="en-IN" w:eastAsia="en-US" w:bidi="ar-SA"/>
        </w:rPr>
      </w:pPr>
      <w:r>
        <w:rPr>
          <w:lang w:val="en-IN" w:eastAsia="en-US" w:bidi="ar-SA"/>
        </w:rPr>
        <w:t>16. Exception Handling</w:t>
      </w:r>
    </w:p>
    <w:p>
      <w:pPr>
        <w:pStyle w:val="Normal"/>
        <w:rPr>
          <w:lang w:val="en-IN" w:eastAsia="en-US" w:bidi="ar-SA"/>
        </w:rPr>
      </w:pPr>
      <w:r>
        <w:rPr>
          <w:lang w:val="en-IN" w:eastAsia="en-US" w:bidi="ar-SA"/>
        </w:rPr>
        <w:t>17. Testing</w:t>
      </w:r>
    </w:p>
    <w:p>
      <w:pPr>
        <w:pStyle w:val="Normal"/>
        <w:rPr>
          <w:lang w:val="en-IN" w:eastAsia="en-US" w:bidi="ar-SA"/>
        </w:rPr>
      </w:pPr>
      <w:r>
        <w:rPr>
          <w:lang w:val="en-IN" w:eastAsia="en-US" w:bidi="ar-SA"/>
        </w:rPr>
        <w:t>18. Sample Console Output</w:t>
      </w:r>
    </w:p>
    <w:p>
      <w:pPr>
        <w:pStyle w:val="Normal"/>
        <w:rPr>
          <w:lang w:val="en-IN" w:eastAsia="en-US" w:bidi="ar-SA"/>
        </w:rPr>
      </w:pPr>
      <w:r>
        <w:rPr>
          <w:lang w:val="en-IN" w:eastAsia="en-US" w:bidi="ar-SA"/>
        </w:rPr>
        <w:t>19. Challenges and Solutions</w:t>
      </w:r>
    </w:p>
    <w:p>
      <w:pPr>
        <w:pStyle w:val="Normal"/>
        <w:rPr>
          <w:lang w:val="en-IN" w:eastAsia="en-US" w:bidi="ar-SA"/>
        </w:rPr>
      </w:pPr>
      <w:r>
        <w:rPr>
          <w:lang w:val="en-IN" w:eastAsia="en-US" w:bidi="ar-SA"/>
        </w:rPr>
        <w:t>20. Future Enhancements</w:t>
      </w:r>
    </w:p>
    <w:p>
      <w:pPr>
        <w:pStyle w:val="Normal"/>
        <w:rPr>
          <w:lang w:val="en-IN" w:eastAsia="en-US" w:bidi="ar-SA"/>
        </w:rPr>
      </w:pPr>
      <w:r>
        <w:rPr>
          <w:lang w:val="en-IN" w:eastAsia="en-US" w:bidi="ar-SA"/>
        </w:rPr>
        <w:t>21. Conclusion</w:t>
      </w:r>
    </w:p>
    <w:p>
      <w:pPr>
        <w:pStyle w:val="Normal"/>
        <w:rPr>
          <w:lang w:val="en-IN" w:eastAsia="en-US" w:bidi="ar-SA"/>
        </w:rPr>
      </w:pPr>
      <w:r>
        <w:rPr>
          <w:lang w:val="en-IN" w:eastAsia="en-US" w:bidi="ar-SA"/>
        </w:rPr>
        <w:t>22. References</w:t>
      </w:r>
    </w:p>
    <w:p>
      <w:pPr>
        <w:pStyle w:val="Normal"/>
        <w:rPr>
          <w:lang w:val="en-IN" w:eastAsia="en-US" w:bidi="ar-SA"/>
        </w:rPr>
      </w:pPr>
      <w:r>
        <w:rPr>
          <w:lang w:val="en-IN" w:eastAsia="en-US" w:bidi="ar-SA"/>
        </w:rPr>
        <w:t>Note: In Microsoft Word, use References → Table of Contents to generate/update a page-numbered TOC after editing.</w:t>
      </w:r>
    </w:p>
    <w:p>
      <w:pPr>
        <w:pStyle w:val="Heading1"/>
        <w:rPr>
          <w:lang w:val="en-IN" w:eastAsia="en-US" w:bidi="ar-SA"/>
        </w:rPr>
      </w:pPr>
      <w:r>
        <w:rPr>
          <w:lang w:val="en-IN" w:eastAsia="en-US" w:bidi="ar-SA"/>
        </w:rPr>
        <w:t>1. Introduction</w:t>
      </w:r>
    </w:p>
    <w:p>
      <w:pPr>
        <w:pStyle w:val="Heading2"/>
        <w:rPr>
          <w:lang w:val="en-IN" w:eastAsia="en-US" w:bidi="ar-SA"/>
        </w:rPr>
      </w:pPr>
      <w:r>
        <w:rPr>
          <w:lang w:val="en-IN" w:eastAsia="en-US" w:bidi="ar-SA"/>
        </w:rPr>
        <w:t>1.1 Project Overview</w:t>
      </w:r>
    </w:p>
    <w:p>
      <w:pPr>
        <w:pStyle w:val="Normal"/>
        <w:rPr>
          <w:lang w:val="en-IN" w:eastAsia="en-US" w:bidi="ar-SA"/>
        </w:rPr>
      </w:pPr>
      <w:r>
        <w:rPr>
          <w:lang w:val="en-IN" w:eastAsia="en-US" w:bidi="ar-SA"/>
        </w:rPr>
        <w:t>The Online Food Delivery System is a console-based application developed using Java and Object-Oriented Programming principles. The system is designed to simulate the basic operations of an online food delivery platform, allowing customers to browse restaurants, view available food items, create orders, select payment methods, and track the status of their orders.</w:t>
      </w:r>
    </w:p>
    <w:p>
      <w:pPr>
        <w:pStyle w:val="Normal"/>
        <w:rPr>
          <w:lang w:val="en-IN" w:eastAsia="en-US" w:bidi="ar-SA"/>
        </w:rPr>
      </w:pPr>
      <w:r>
        <w:rPr>
          <w:lang w:val="en-IN" w:eastAsia="en-US" w:bidi="ar-SA"/>
        </w:rPr>
        <w:t>The application represents different real-world entities as objects, such as customers, restaurants, food items, orders, payments, and delivery personnel. These objects interact with one another to perform the operations required by the food delivery process. By modelling the system using classes and objects, the project demonstrates how real-world problems can be represented programmatically using OOP.</w:t>
      </w:r>
    </w:p>
    <w:p>
      <w:pPr>
        <w:pStyle w:val="Normal"/>
        <w:rPr>
          <w:lang w:val="en-IN" w:eastAsia="en-US" w:bidi="ar-SA"/>
        </w:rPr>
      </w:pPr>
      <w:r>
        <w:rPr>
          <w:lang w:val="en-IN" w:eastAsia="en-US" w:bidi="ar-SA"/>
        </w:rPr>
        <w:t>A major focus of the project is the practical implementation of encapsulation, inheritance, polymorphism, and abstraction. The system also demonstrates relationships between classes, including association, aggregation, and composition. This approach allows the application to be divided into logical modules, making the code easier to understand, maintain, test, and extend.</w:t>
      </w:r>
    </w:p>
    <w:p>
      <w:pPr>
        <w:pStyle w:val="Heading2"/>
        <w:rPr>
          <w:lang w:val="en-IN" w:eastAsia="en-US" w:bidi="ar-SA"/>
        </w:rPr>
      </w:pPr>
      <w:r>
        <w:rPr>
          <w:lang w:val="en-IN" w:eastAsia="en-US" w:bidi="ar-SA"/>
        </w:rPr>
        <w:t>1.2 Purpose</w:t>
      </w:r>
    </w:p>
    <w:p>
      <w:pPr>
        <w:pStyle w:val="Normal"/>
        <w:rPr>
          <w:lang w:val="en-IN" w:eastAsia="en-US" w:bidi="ar-SA"/>
        </w:rPr>
      </w:pPr>
      <w:r>
        <w:rPr>
          <w:lang w:val="en-IN" w:eastAsia="en-US" w:bidi="ar-SA"/>
        </w:rPr>
        <w:t>The primary purpose of this project is to develop a simplified food delivery system while applying Object-Oriented Programming concepts in a practical environment. The project aims to demonstrate that OOP is not limited to individual programming exercises but can be used to design a complete application consisting of multiple interacting components.</w:t>
      </w:r>
    </w:p>
    <w:p>
      <w:pPr>
        <w:pStyle w:val="Heading1"/>
        <w:rPr>
          <w:lang w:val="en-IN" w:eastAsia="en-US" w:bidi="ar-SA"/>
        </w:rPr>
      </w:pPr>
      <w:r>
        <w:rPr>
          <w:lang w:val="en-IN" w:eastAsia="en-US" w:bidi="ar-SA"/>
        </w:rPr>
        <w:t>2. Problem Statement</w:t>
      </w:r>
    </w:p>
    <w:p>
      <w:pPr>
        <w:pStyle w:val="Normal"/>
        <w:rPr>
          <w:lang w:val="en-IN" w:eastAsia="en-US" w:bidi="ar-SA"/>
        </w:rPr>
      </w:pPr>
      <w:r>
        <w:rPr>
          <w:lang w:val="en-IN" w:eastAsia="en-US" w:bidi="ar-SA"/>
        </w:rPr>
        <w:t>Food ordering involves several entities and processes, including customers, restaurants, menus, food items, orders, payments, and deliveries. Managing these activities manually or through an unstructured application can result in difficulties such as incorrect order information, inefficient management of food items, and poor organization of customer and restaurant data. A system is therefore required to provide a structured approach for managing the different stages of the food ordering process.</w:t>
      </w:r>
    </w:p>
    <w:p>
      <w:pPr>
        <w:pStyle w:val="Normal"/>
        <w:rPr>
          <w:lang w:val="en-IN" w:eastAsia="en-US" w:bidi="ar-SA"/>
        </w:rPr>
      </w:pPr>
      <w:r>
        <w:rPr>
          <w:lang w:val="en-IN" w:eastAsia="en-US" w:bidi="ar-SA"/>
        </w:rPr>
        <w:t>The proposed Online Food Delivery System addresses this problem by providing a console-based platform through which customers can interact with restaurants, browse menus, select food items, create orders, and make payments. The system organizes these operations into separate classes and modules, allowing each component to have a clearly defined responsibility.</w:t>
      </w:r>
    </w:p>
    <w:p>
      <w:pPr>
        <w:pStyle w:val="Normal"/>
        <w:rPr>
          <w:lang w:val="en-IN" w:eastAsia="en-US" w:bidi="ar-SA"/>
        </w:rPr>
      </w:pPr>
      <w:r>
        <w:rPr>
          <w:lang w:val="en-IN" w:eastAsia="en-US" w:bidi="ar-SA"/>
        </w:rPr>
        <w:t>From a software development perspective, the project also addresses the challenge of representing real-world entities and their relationships in a maintainable program structure. Object-Oriented Programming principles are therefore used to model entities such as Customer, Restaurant, FoodItem, Order, and Payment. Concepts such as inheritance and polymorphism are used where multiple entities share common behavior, while encapsulation is used to protect the internal data of objects.</w:t>
      </w:r>
    </w:p>
    <w:p>
      <w:pPr>
        <w:pStyle w:val="Normal"/>
        <w:rPr>
          <w:lang w:val="en-IN" w:eastAsia="en-US" w:bidi="ar-SA"/>
        </w:rPr>
      </w:pPr>
      <w:r>
        <w:rPr>
          <w:b/>
          <w:lang w:val="en-IN" w:eastAsia="en-US" w:bidi="ar-SA"/>
        </w:rPr>
        <w:t xml:space="preserve">Problem statement: </w:t>
      </w:r>
      <w:r>
        <w:rPr>
          <w:lang w:val="en-IN" w:eastAsia="en-US" w:bidi="ar-SA"/>
        </w:rPr>
        <w:t>To design and implement a console-based Online Food Delivery System that efficiently manages customers, restaurants, menus, orders, payments, and deliveries while demonstrating fundamental Object-Oriented Programming principles and appropriate relationships between classes.</w:t>
      </w:r>
    </w:p>
    <w:p>
      <w:pPr>
        <w:pStyle w:val="Heading1"/>
        <w:rPr>
          <w:lang w:val="en-IN" w:eastAsia="en-US" w:bidi="ar-SA"/>
        </w:rPr>
      </w:pPr>
      <w:r>
        <w:rPr>
          <w:lang w:val="en-IN" w:eastAsia="en-US" w:bidi="ar-SA"/>
        </w:rPr>
        <w:t>3. Objectives</w:t>
      </w:r>
    </w:p>
    <w:p>
      <w:pPr>
        <w:pStyle w:val="ListBullet"/>
        <w:numPr>
          <w:ilvl w:val="0"/>
          <w:numId w:val="1"/>
        </w:numPr>
        <w:rPr>
          <w:lang w:val="en-IN" w:eastAsia="en-US" w:bidi="ar-SA"/>
        </w:rPr>
      </w:pPr>
      <w:r>
        <w:rPr>
          <w:lang w:val="en-IN" w:eastAsia="en-US" w:bidi="ar-SA"/>
        </w:rPr>
        <w:t>Develop a functional console-based food delivery application.</w:t>
      </w:r>
    </w:p>
    <w:p>
      <w:pPr>
        <w:pStyle w:val="ListBullet"/>
        <w:numPr>
          <w:ilvl w:val="0"/>
          <w:numId w:val="1"/>
        </w:numPr>
        <w:rPr>
          <w:lang w:val="en-IN" w:eastAsia="en-US" w:bidi="ar-SA"/>
        </w:rPr>
      </w:pPr>
      <w:r>
        <w:rPr>
          <w:lang w:val="en-IN" w:eastAsia="en-US" w:bidi="ar-SA"/>
        </w:rPr>
        <w:t>Apply Object-Oriented Programming principles in a real-world scenario.</w:t>
      </w:r>
    </w:p>
    <w:p>
      <w:pPr>
        <w:pStyle w:val="ListBullet"/>
        <w:numPr>
          <w:ilvl w:val="0"/>
          <w:numId w:val="1"/>
        </w:numPr>
        <w:rPr>
          <w:lang w:val="en-IN" w:eastAsia="en-US" w:bidi="ar-SA"/>
        </w:rPr>
      </w:pPr>
      <w:r>
        <w:rPr>
          <w:lang w:val="en-IN" w:eastAsia="en-US" w:bidi="ar-SA"/>
        </w:rPr>
        <w:t>Model real-world entities using classes and objects.</w:t>
      </w:r>
    </w:p>
    <w:p>
      <w:pPr>
        <w:pStyle w:val="ListBullet"/>
        <w:numPr>
          <w:ilvl w:val="0"/>
          <w:numId w:val="1"/>
        </w:numPr>
        <w:rPr>
          <w:lang w:val="en-IN" w:eastAsia="en-US" w:bidi="ar-SA"/>
        </w:rPr>
      </w:pPr>
      <w:r>
        <w:rPr>
          <w:lang w:val="en-IN" w:eastAsia="en-US" w:bidi="ar-SA"/>
        </w:rPr>
        <w:t>Implement encapsulation for protecting object data.</w:t>
      </w:r>
    </w:p>
    <w:p>
      <w:pPr>
        <w:pStyle w:val="ListBullet"/>
        <w:numPr>
          <w:ilvl w:val="0"/>
          <w:numId w:val="1"/>
        </w:numPr>
        <w:rPr>
          <w:lang w:val="en-IN" w:eastAsia="en-US" w:bidi="ar-SA"/>
        </w:rPr>
      </w:pPr>
      <w:r>
        <w:rPr>
          <w:lang w:val="en-IN" w:eastAsia="en-US" w:bidi="ar-SA"/>
        </w:rPr>
        <w:t>Implement inheritance for sharing common properties and behaviors.</w:t>
      </w:r>
    </w:p>
    <w:p>
      <w:pPr>
        <w:pStyle w:val="ListBullet"/>
        <w:numPr>
          <w:ilvl w:val="0"/>
          <w:numId w:val="1"/>
        </w:numPr>
        <w:rPr>
          <w:lang w:val="en-IN" w:eastAsia="en-US" w:bidi="ar-SA"/>
        </w:rPr>
      </w:pPr>
      <w:r>
        <w:rPr>
          <w:lang w:val="en-IN" w:eastAsia="en-US" w:bidi="ar-SA"/>
        </w:rPr>
        <w:t>Demonstrate runtime polymorphism through method overriding.</w:t>
      </w:r>
    </w:p>
    <w:p>
      <w:pPr>
        <w:pStyle w:val="ListBullet"/>
        <w:numPr>
          <w:ilvl w:val="0"/>
          <w:numId w:val="1"/>
        </w:numPr>
        <w:rPr>
          <w:lang w:val="en-IN" w:eastAsia="en-US" w:bidi="ar-SA"/>
        </w:rPr>
      </w:pPr>
      <w:r>
        <w:rPr>
          <w:lang w:val="en-IN" w:eastAsia="en-US" w:bidi="ar-SA"/>
        </w:rPr>
        <w:t>Apply abstraction where appropriate.</w:t>
      </w:r>
    </w:p>
    <w:p>
      <w:pPr>
        <w:pStyle w:val="ListBullet"/>
        <w:numPr>
          <w:ilvl w:val="0"/>
          <w:numId w:val="1"/>
        </w:numPr>
        <w:rPr>
          <w:lang w:val="en-IN" w:eastAsia="en-US" w:bidi="ar-SA"/>
        </w:rPr>
      </w:pPr>
      <w:r>
        <w:rPr>
          <w:lang w:val="en-IN" w:eastAsia="en-US" w:bidi="ar-SA"/>
        </w:rPr>
        <w:t>Establish meaningful relationships between system classes.</w:t>
      </w:r>
    </w:p>
    <w:p>
      <w:pPr>
        <w:pStyle w:val="ListBullet"/>
        <w:numPr>
          <w:ilvl w:val="0"/>
          <w:numId w:val="1"/>
        </w:numPr>
        <w:rPr>
          <w:lang w:val="en-IN" w:eastAsia="en-US" w:bidi="ar-SA"/>
        </w:rPr>
      </w:pPr>
      <w:r>
        <w:rPr>
          <w:lang w:val="en-IN" w:eastAsia="en-US" w:bidi="ar-SA"/>
        </w:rPr>
        <w:t>Divide the project into modules with clearly defined responsibilities.</w:t>
      </w:r>
    </w:p>
    <w:p>
      <w:pPr>
        <w:pStyle w:val="ListBullet"/>
        <w:numPr>
          <w:ilvl w:val="0"/>
          <w:numId w:val="1"/>
        </w:numPr>
        <w:rPr>
          <w:lang w:val="en-IN" w:eastAsia="en-US" w:bidi="ar-SA"/>
        </w:rPr>
      </w:pPr>
      <w:r>
        <w:rPr>
          <w:lang w:val="en-IN" w:eastAsia="en-US" w:bidi="ar-SA"/>
        </w:rPr>
        <w:t>Develop a system that can be extended with additional functionality in the future.</w:t>
      </w:r>
    </w:p>
    <w:p>
      <w:pPr>
        <w:pStyle w:val="Heading1"/>
        <w:rPr>
          <w:lang w:val="en-IN" w:eastAsia="en-US" w:bidi="ar-SA"/>
        </w:rPr>
      </w:pPr>
      <w:r>
        <w:rPr>
          <w:lang w:val="en-IN" w:eastAsia="en-US" w:bidi="ar-SA"/>
        </w:rPr>
        <w:t>4. Scope of the Project</w:t>
      </w:r>
    </w:p>
    <w:p>
      <w:pPr>
        <w:pStyle w:val="Heading2"/>
        <w:rPr>
          <w:lang w:val="en-IN" w:eastAsia="en-US" w:bidi="ar-SA"/>
        </w:rPr>
      </w:pPr>
      <w:r>
        <w:rPr>
          <w:lang w:val="en-IN" w:eastAsia="en-US" w:bidi="ar-SA"/>
        </w:rPr>
        <w:t>Customer</w:t>
      </w:r>
    </w:p>
    <w:p>
      <w:pPr>
        <w:pStyle w:val="ListBullet"/>
        <w:numPr>
          <w:ilvl w:val="0"/>
          <w:numId w:val="1"/>
        </w:numPr>
        <w:rPr>
          <w:lang w:val="en-IN" w:eastAsia="en-US" w:bidi="ar-SA"/>
        </w:rPr>
      </w:pPr>
      <w:r>
        <w:rPr>
          <w:lang w:val="en-IN" w:eastAsia="en-US" w:bidi="ar-SA"/>
        </w:rPr>
        <w:t>Registration and login</w:t>
      </w:r>
    </w:p>
    <w:p>
      <w:pPr>
        <w:pStyle w:val="ListBullet"/>
        <w:numPr>
          <w:ilvl w:val="0"/>
          <w:numId w:val="1"/>
        </w:numPr>
        <w:rPr>
          <w:lang w:val="en-IN" w:eastAsia="en-US" w:bidi="ar-SA"/>
        </w:rPr>
      </w:pPr>
      <w:r>
        <w:rPr>
          <w:lang w:val="en-IN" w:eastAsia="en-US" w:bidi="ar-SA"/>
        </w:rPr>
        <w:t>Restaurant browsing</w:t>
      </w:r>
    </w:p>
    <w:p>
      <w:pPr>
        <w:pStyle w:val="ListBullet"/>
        <w:numPr>
          <w:ilvl w:val="0"/>
          <w:numId w:val="1"/>
        </w:numPr>
        <w:rPr>
          <w:lang w:val="en-IN" w:eastAsia="en-US" w:bidi="ar-SA"/>
        </w:rPr>
      </w:pPr>
      <w:r>
        <w:rPr>
          <w:lang w:val="en-IN" w:eastAsia="en-US" w:bidi="ar-SA"/>
        </w:rPr>
        <w:t>Menu viewing</w:t>
      </w:r>
    </w:p>
    <w:p>
      <w:pPr>
        <w:pStyle w:val="ListBullet"/>
        <w:numPr>
          <w:ilvl w:val="0"/>
          <w:numId w:val="1"/>
        </w:numPr>
        <w:rPr>
          <w:lang w:val="en-IN" w:eastAsia="en-US" w:bidi="ar-SA"/>
        </w:rPr>
      </w:pPr>
      <w:r>
        <w:rPr>
          <w:lang w:val="en-IN" w:eastAsia="en-US" w:bidi="ar-SA"/>
        </w:rPr>
        <w:t>Food selection</w:t>
      </w:r>
    </w:p>
    <w:p>
      <w:pPr>
        <w:pStyle w:val="ListBullet"/>
        <w:numPr>
          <w:ilvl w:val="0"/>
          <w:numId w:val="1"/>
        </w:numPr>
        <w:rPr>
          <w:lang w:val="en-IN" w:eastAsia="en-US" w:bidi="ar-SA"/>
        </w:rPr>
      </w:pPr>
      <w:r>
        <w:rPr>
          <w:lang w:val="en-IN" w:eastAsia="en-US" w:bidi="ar-SA"/>
        </w:rPr>
        <w:t>Cart management</w:t>
      </w:r>
    </w:p>
    <w:p>
      <w:pPr>
        <w:pStyle w:val="ListBullet"/>
        <w:numPr>
          <w:ilvl w:val="0"/>
          <w:numId w:val="1"/>
        </w:numPr>
        <w:rPr>
          <w:lang w:val="en-IN" w:eastAsia="en-US" w:bidi="ar-SA"/>
        </w:rPr>
      </w:pPr>
      <w:r>
        <w:rPr>
          <w:lang w:val="en-IN" w:eastAsia="en-US" w:bidi="ar-SA"/>
        </w:rPr>
        <w:t>Order placement</w:t>
      </w:r>
    </w:p>
    <w:p>
      <w:pPr>
        <w:pStyle w:val="ListBullet"/>
        <w:numPr>
          <w:ilvl w:val="0"/>
          <w:numId w:val="1"/>
        </w:numPr>
        <w:rPr>
          <w:lang w:val="en-IN" w:eastAsia="en-US" w:bidi="ar-SA"/>
        </w:rPr>
      </w:pPr>
      <w:r>
        <w:rPr>
          <w:lang w:val="en-IN" w:eastAsia="en-US" w:bidi="ar-SA"/>
        </w:rPr>
        <w:t>Payment selection</w:t>
      </w:r>
    </w:p>
    <w:p>
      <w:pPr>
        <w:pStyle w:val="ListBullet"/>
        <w:numPr>
          <w:ilvl w:val="0"/>
          <w:numId w:val="1"/>
        </w:numPr>
        <w:rPr>
          <w:lang w:val="en-IN" w:eastAsia="en-US" w:bidi="ar-SA"/>
        </w:rPr>
      </w:pPr>
      <w:r>
        <w:rPr>
          <w:lang w:val="en-IN" w:eastAsia="en-US" w:bidi="ar-SA"/>
        </w:rPr>
        <w:t>Order status checking</w:t>
      </w:r>
    </w:p>
    <w:p>
      <w:pPr>
        <w:pStyle w:val="Heading2"/>
        <w:rPr>
          <w:lang w:val="en-IN" w:eastAsia="en-US" w:bidi="ar-SA"/>
        </w:rPr>
      </w:pPr>
      <w:r>
        <w:rPr>
          <w:lang w:val="en-IN" w:eastAsia="en-US" w:bidi="ar-SA"/>
        </w:rPr>
        <w:t>Restaurant</w:t>
      </w:r>
    </w:p>
    <w:p>
      <w:pPr>
        <w:pStyle w:val="ListBullet"/>
        <w:numPr>
          <w:ilvl w:val="0"/>
          <w:numId w:val="1"/>
        </w:numPr>
        <w:rPr>
          <w:lang w:val="en-IN" w:eastAsia="en-US" w:bidi="ar-SA"/>
        </w:rPr>
      </w:pPr>
      <w:r>
        <w:rPr>
          <w:lang w:val="en-IN" w:eastAsia="en-US" w:bidi="ar-SA"/>
        </w:rPr>
        <w:t>Restaurant information</w:t>
      </w:r>
    </w:p>
    <w:p>
      <w:pPr>
        <w:pStyle w:val="ListBullet"/>
        <w:numPr>
          <w:ilvl w:val="0"/>
          <w:numId w:val="1"/>
        </w:numPr>
        <w:rPr>
          <w:lang w:val="en-IN" w:eastAsia="en-US" w:bidi="ar-SA"/>
        </w:rPr>
      </w:pPr>
      <w:r>
        <w:rPr>
          <w:lang w:val="en-IN" w:eastAsia="en-US" w:bidi="ar-SA"/>
        </w:rPr>
        <w:t>Menu management</w:t>
      </w:r>
    </w:p>
    <w:p>
      <w:pPr>
        <w:pStyle w:val="ListBullet"/>
        <w:numPr>
          <w:ilvl w:val="0"/>
          <w:numId w:val="1"/>
        </w:numPr>
        <w:rPr>
          <w:lang w:val="en-IN" w:eastAsia="en-US" w:bidi="ar-SA"/>
        </w:rPr>
      </w:pPr>
      <w:r>
        <w:rPr>
          <w:lang w:val="en-IN" w:eastAsia="en-US" w:bidi="ar-SA"/>
        </w:rPr>
        <w:t>Food item management</w:t>
      </w:r>
    </w:p>
    <w:p>
      <w:pPr>
        <w:pStyle w:val="ListBullet"/>
        <w:numPr>
          <w:ilvl w:val="0"/>
          <w:numId w:val="1"/>
        </w:numPr>
        <w:rPr>
          <w:lang w:val="en-IN" w:eastAsia="en-US" w:bidi="ar-SA"/>
        </w:rPr>
      </w:pPr>
      <w:r>
        <w:rPr>
          <w:lang w:val="en-IN" w:eastAsia="en-US" w:bidi="ar-SA"/>
        </w:rPr>
        <w:t>Food availability</w:t>
      </w:r>
    </w:p>
    <w:p>
      <w:pPr>
        <w:pStyle w:val="Heading2"/>
        <w:rPr>
          <w:lang w:val="en-IN" w:eastAsia="en-US" w:bidi="ar-SA"/>
        </w:rPr>
      </w:pPr>
      <w:r>
        <w:rPr>
          <w:lang w:val="en-IN" w:eastAsia="en-US" w:bidi="ar-SA"/>
        </w:rPr>
        <w:t>Order</w:t>
      </w:r>
    </w:p>
    <w:p>
      <w:pPr>
        <w:pStyle w:val="ListBullet"/>
        <w:numPr>
          <w:ilvl w:val="0"/>
          <w:numId w:val="1"/>
        </w:numPr>
        <w:rPr>
          <w:lang w:val="en-IN" w:eastAsia="en-US" w:bidi="ar-SA"/>
        </w:rPr>
      </w:pPr>
      <w:r>
        <w:rPr>
          <w:lang w:val="en-IN" w:eastAsia="en-US" w:bidi="ar-SA"/>
        </w:rPr>
        <w:t>Creating orders</w:t>
      </w:r>
    </w:p>
    <w:p>
      <w:pPr>
        <w:pStyle w:val="ListBullet"/>
        <w:numPr>
          <w:ilvl w:val="0"/>
          <w:numId w:val="1"/>
        </w:numPr>
        <w:rPr>
          <w:lang w:val="en-IN" w:eastAsia="en-US" w:bidi="ar-SA"/>
        </w:rPr>
      </w:pPr>
      <w:r>
        <w:rPr>
          <w:lang w:val="en-IN" w:eastAsia="en-US" w:bidi="ar-SA"/>
        </w:rPr>
        <w:t>Adding order items</w:t>
      </w:r>
    </w:p>
    <w:p>
      <w:pPr>
        <w:pStyle w:val="ListBullet"/>
        <w:numPr>
          <w:ilvl w:val="0"/>
          <w:numId w:val="1"/>
        </w:numPr>
        <w:rPr>
          <w:lang w:val="en-IN" w:eastAsia="en-US" w:bidi="ar-SA"/>
        </w:rPr>
      </w:pPr>
      <w:r>
        <w:rPr>
          <w:lang w:val="en-IN" w:eastAsia="en-US" w:bidi="ar-SA"/>
        </w:rPr>
        <w:t>Calculating total amount</w:t>
      </w:r>
    </w:p>
    <w:p>
      <w:pPr>
        <w:pStyle w:val="ListBullet"/>
        <w:numPr>
          <w:ilvl w:val="0"/>
          <w:numId w:val="1"/>
        </w:numPr>
        <w:rPr>
          <w:lang w:val="en-IN" w:eastAsia="en-US" w:bidi="ar-SA"/>
        </w:rPr>
      </w:pPr>
      <w:r>
        <w:rPr>
          <w:lang w:val="en-IN" w:eastAsia="en-US" w:bidi="ar-SA"/>
        </w:rPr>
        <w:t>Updating order status</w:t>
      </w:r>
    </w:p>
    <w:p>
      <w:pPr>
        <w:pStyle w:val="Heading2"/>
        <w:rPr>
          <w:lang w:val="en-IN" w:eastAsia="en-US" w:bidi="ar-SA"/>
        </w:rPr>
      </w:pPr>
      <w:r>
        <w:rPr>
          <w:lang w:val="en-IN" w:eastAsia="en-US" w:bidi="ar-SA"/>
        </w:rPr>
        <w:t>Payment</w:t>
      </w:r>
    </w:p>
    <w:p>
      <w:pPr>
        <w:pStyle w:val="ListBullet"/>
        <w:numPr>
          <w:ilvl w:val="0"/>
          <w:numId w:val="1"/>
        </w:numPr>
        <w:rPr>
          <w:lang w:val="en-IN" w:eastAsia="en-US" w:bidi="ar-SA"/>
        </w:rPr>
      </w:pPr>
      <w:r>
        <w:rPr>
          <w:lang w:val="en-IN" w:eastAsia="en-US" w:bidi="ar-SA"/>
        </w:rPr>
        <w:t>Cash payment</w:t>
      </w:r>
    </w:p>
    <w:p>
      <w:pPr>
        <w:pStyle w:val="ListBullet"/>
        <w:numPr>
          <w:ilvl w:val="0"/>
          <w:numId w:val="1"/>
        </w:numPr>
        <w:rPr>
          <w:lang w:val="en-IN" w:eastAsia="en-US" w:bidi="ar-SA"/>
        </w:rPr>
      </w:pPr>
      <w:r>
        <w:rPr>
          <w:lang w:val="en-IN" w:eastAsia="en-US" w:bidi="ar-SA"/>
        </w:rPr>
        <w:t>Card payment</w:t>
      </w:r>
    </w:p>
    <w:p>
      <w:pPr>
        <w:pStyle w:val="ListBullet"/>
        <w:numPr>
          <w:ilvl w:val="0"/>
          <w:numId w:val="1"/>
        </w:numPr>
        <w:rPr>
          <w:lang w:val="en-IN" w:eastAsia="en-US" w:bidi="ar-SA"/>
        </w:rPr>
      </w:pPr>
      <w:r>
        <w:rPr>
          <w:lang w:val="en-IN" w:eastAsia="en-US" w:bidi="ar-SA"/>
        </w:rPr>
        <w:t>Online payment</w:t>
      </w:r>
    </w:p>
    <w:p>
      <w:pPr>
        <w:pStyle w:val="Heading2"/>
        <w:rPr>
          <w:lang w:val="en-IN" w:eastAsia="en-US" w:bidi="ar-SA"/>
        </w:rPr>
      </w:pPr>
      <w:r>
        <w:rPr>
          <w:lang w:val="en-IN" w:eastAsia="en-US" w:bidi="ar-SA"/>
        </w:rPr>
        <w:t>Delivery</w:t>
      </w:r>
    </w:p>
    <w:p>
      <w:pPr>
        <w:pStyle w:val="ListBullet"/>
        <w:numPr>
          <w:ilvl w:val="0"/>
          <w:numId w:val="1"/>
        </w:numPr>
        <w:rPr>
          <w:lang w:val="en-IN" w:eastAsia="en-US" w:bidi="ar-SA"/>
        </w:rPr>
      </w:pPr>
      <w:r>
        <w:rPr>
          <w:lang w:val="en-IN" w:eastAsia="en-US" w:bidi="ar-SA"/>
        </w:rPr>
        <w:t>Delivery assignment</w:t>
      </w:r>
    </w:p>
    <w:p>
      <w:pPr>
        <w:pStyle w:val="ListBullet"/>
        <w:numPr>
          <w:ilvl w:val="0"/>
          <w:numId w:val="1"/>
        </w:numPr>
        <w:rPr>
          <w:lang w:val="en-IN" w:eastAsia="en-US" w:bidi="ar-SA"/>
        </w:rPr>
      </w:pPr>
      <w:r>
        <w:rPr>
          <w:lang w:val="en-IN" w:eastAsia="en-US" w:bidi="ar-SA"/>
        </w:rPr>
        <w:t>Delivery status</w:t>
      </w:r>
    </w:p>
    <w:p>
      <w:pPr>
        <w:pStyle w:val="ListBullet"/>
        <w:numPr>
          <w:ilvl w:val="0"/>
          <w:numId w:val="1"/>
        </w:numPr>
        <w:rPr>
          <w:lang w:val="en-IN" w:eastAsia="en-US" w:bidi="ar-SA"/>
        </w:rPr>
      </w:pPr>
      <w:r>
        <w:rPr>
          <w:lang w:val="en-IN" w:eastAsia="en-US" w:bidi="ar-SA"/>
        </w:rPr>
        <w:t>Order delivery tracking</w:t>
      </w:r>
    </w:p>
    <w:p>
      <w:pPr>
        <w:pStyle w:val="Heading1"/>
        <w:rPr>
          <w:lang w:val="en-IN" w:eastAsia="en-US" w:bidi="ar-SA"/>
        </w:rPr>
      </w:pPr>
      <w:r>
        <w:rPr>
          <w:lang w:val="en-IN" w:eastAsia="en-US" w:bidi="ar-SA"/>
        </w:rPr>
        <w:t>5. System Requirements</w:t>
      </w:r>
    </w:p>
    <w:p>
      <w:pPr>
        <w:pStyle w:val="Heading2"/>
        <w:rPr>
          <w:lang w:val="en-IN" w:eastAsia="en-US" w:bidi="ar-SA"/>
        </w:rPr>
      </w:pPr>
      <w:r>
        <w:rPr>
          <w:lang w:val="en-IN" w:eastAsia="en-US" w:bidi="ar-SA"/>
        </w:rPr>
        <w:t>5.1 Hardware Requirements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Requirement</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Specification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Processor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[e.g., Intel Core i3 or above]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RAM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[e.g., 4 GB minimum]</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Storage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[e.g., 500 MB available]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Input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Keyboard</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Output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Monitor</w:t>
            </w:r>
          </w:p>
        </w:tc>
      </w:tr>
    </w:tbl>
    <w:p>
      <w:pPr>
        <w:pStyle w:val="Normal"/>
        <w:rPr>
          <w:lang w:val="en-IN" w:eastAsia="en-US" w:bidi="ar-SA"/>
        </w:rPr>
      </w:pPr>
      <w:r>
        <w:rPr>
          <w:lang w:val="en-IN" w:eastAsia="en-US" w:bidi="ar-SA"/>
        </w:rPr>
      </w:r>
    </w:p>
    <w:p>
      <w:pPr>
        <w:pStyle w:val="Heading2"/>
        <w:rPr>
          <w:lang w:val="en-IN" w:eastAsia="en-US" w:bidi="ar-SA"/>
        </w:rPr>
      </w:pPr>
      <w:r>
        <w:rPr>
          <w:lang w:val="en-IN" w:eastAsia="en-US" w:bidi="ar-SA"/>
        </w:rPr>
        <w:t>5.2 Software Requirements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Software</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Version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Operating System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[Linux/Windows/etc.]</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Java</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[Version]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JDK</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[Version]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IDE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[IntelliJ IDEA/Eclipse/VS Code/etc.]</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r>
    </w:p>
    <w:p>
      <w:pPr>
        <w:pStyle w:val="Heading1"/>
        <w:rPr>
          <w:lang w:val="en-IN" w:eastAsia="en-US" w:bidi="ar-SA"/>
        </w:rPr>
      </w:pPr>
      <w:r>
        <w:rPr>
          <w:lang w:val="en-IN" w:eastAsia="en-US" w:bidi="ar-SA"/>
        </w:rPr>
      </w:r>
    </w:p>
    <w:p>
      <w:pPr>
        <w:pStyle w:val="Heading1"/>
        <w:rPr>
          <w:lang w:val="en-IN" w:eastAsia="en-US" w:bidi="ar-SA"/>
        </w:rPr>
      </w:pPr>
      <w:r>
        <w:rPr>
          <w:lang w:val="en-IN" w:eastAsia="en-US" w:bidi="ar-SA"/>
        </w:rPr>
        <w:t>6. Functional Requirements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4"/>
        <w:gridCol w:w="3264"/>
        <w:gridCol w:w="3264"/>
      </w:tblGrid>
      <w:tr>
        <w:trPr/>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ID</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Requirement</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Description</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FR-01</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Registration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allow a new customer to create an account.</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FR-02</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Login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authenticate registered users.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FR-03</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 Management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maintain restaurant information.</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FR-04</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Menu Management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allow available food items to be displayed and managed.</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FR-05</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Cart Management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customer shall be able to add and remove food items.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FR-06</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 Management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customer shall be able to place an order from the selected food items.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FR-07</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support multiple payment methods.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FR-08</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Delivery</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The system shall maintain and update delivery status.</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t>7. Non-Functional Requirements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Quality Attribute</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Requirement</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Usability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Console menus should be simple and understandable.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Maintainability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Classes should have clearly defined responsibilities.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Reliability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Invalid operations should be handled appropriately.</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Modularity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Different features should be separated into logical modules.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Extensibility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New payment methods or user types should be easy to add.</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Security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information should not be directly accessible from outside the relevant class.</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r>
    </w:p>
    <w:p>
      <w:pPr>
        <w:pStyle w:val="Heading1"/>
        <w:rPr>
          <w:lang w:val="en-IN" w:eastAsia="en-US" w:bidi="ar-SA"/>
        </w:rPr>
      </w:pPr>
      <w:r>
        <w:rPr>
          <w:lang w:val="en-IN" w:eastAsia="en-US" w:bidi="ar-SA"/>
        </w:rPr>
        <w:t>8. System Architecture</w:t>
      </w:r>
    </w:p>
    <w:p>
      <w:pPr>
        <w:pStyle w:val="Normal"/>
        <w:rPr>
          <w:lang w:val="en-IN" w:eastAsia="en-US" w:bidi="ar-SA"/>
        </w:rPr>
      </w:pPr>
      <w:r>
        <w:rPr>
          <w:lang w:val="en-IN" w:eastAsia="en-US" w:bidi="ar-SA"/>
        </w:rPr>
        <w:t>The application is organized into functional modules that communicate through domain objects and service-level operations.</w:t>
      </w:r>
    </w:p>
    <w:p>
      <w:pPr>
        <w:pStyle w:val="Normal"/>
        <w:ind w:left="360" w:right="360"/>
        <w:rPr>
          <w:lang w:val="en-IN" w:eastAsia="en-US" w:bidi="ar-SA"/>
        </w:rPr>
      </w:pPr>
      <w:r>
        <w:rPr>
          <w:rFonts w:ascii="Consolas" w:hAnsi="Consolas"/>
          <w:sz w:val="17"/>
          <w:lang w:val="en-IN" w:eastAsia="en-US" w:bidi="ar-SA"/>
        </w:rPr>
        <w:t>Online Food Delivery System</w:t>
        <w:br/>
        <w:t xml:space="preserve">          |</w:t>
        <w:br/>
        <w:t xml:space="preserve">  +-------+-------+-------+</w:t>
        <w:br/>
        <w:t xml:space="preserve">  |               |       |</w:t>
        <w:br/>
        <w:t>User Module   Restaurant  Order Module</w:t>
        <w:br/>
        <w:t xml:space="preserve">                  Module</w:t>
        <w:br/>
        <w:t xml:space="preserve">  |               |       |</w:t>
        <w:br/>
        <w:t>Customer       FoodItem  Cart</w:t>
        <w:br/>
        <w:t>Admin          Restaurant Order</w:t>
        <w:br/>
        <w:t>Owner          Menu      OrderItem</w:t>
        <w:br/>
        <w:t xml:space="preserve">  |                       |</w:t>
        <w:br/>
        <w:t xml:space="preserve">  +-----------+-----------+</w:t>
        <w:br/>
        <w:t xml:space="preserve">              |</w:t>
        <w:br/>
        <w:t xml:space="preserve">        Payment / Delivery</w:t>
        <w:br/>
        <w:t xml:space="preserve">              |</w:t>
        <w:br/>
        <w:t xml:space="preserve">      +-------+-------+-------+</w:t>
        <w:br/>
        <w:t xml:space="preserve">      |               |       |</w:t>
        <w:br/>
        <w:t xml:space="preserve">     Cash            Card   Online</w:t>
      </w:r>
    </w:p>
    <w:p>
      <w:pPr>
        <w:pStyle w:val="Heading1"/>
        <w:rPr>
          <w:lang w:val="en-IN" w:eastAsia="en-US" w:bidi="ar-SA"/>
        </w:rPr>
      </w:pPr>
      <w:r>
        <w:rPr>
          <w:lang w:val="en-IN" w:eastAsia="en-US" w:bidi="ar-SA"/>
        </w:rPr>
        <w:t>9. Object-Oriented Design</w:t>
      </w:r>
    </w:p>
    <w:p>
      <w:pPr>
        <w:pStyle w:val="Heading2"/>
        <w:rPr>
          <w:lang w:val="en-IN" w:eastAsia="en-US" w:bidi="ar-SA"/>
        </w:rPr>
      </w:pPr>
      <w:r>
        <w:rPr>
          <w:lang w:val="en-IN" w:eastAsia="en-US" w:bidi="ar-SA"/>
        </w:rPr>
        <w:t>9.1 Classes and Objects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Class</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Purpose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common user information.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food delivery customer.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Admin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system administrator.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RestaurantOwner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restaurant owner or manager.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restaurant.</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FoodItem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an individual food item.</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Menu</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collection or presentation of food items.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Cart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Stores selected food items before checkout.</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a customer's order.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OrderItem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food plus quantity in an order.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payment behavior.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Delivery</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Represents order delivery.</w:t>
            </w:r>
          </w:p>
        </w:tc>
      </w:tr>
    </w:tbl>
    <w:p>
      <w:pPr>
        <w:pStyle w:val="Normal"/>
        <w:rPr>
          <w:lang w:val="en-IN" w:eastAsia="en-US" w:bidi="ar-SA"/>
        </w:rPr>
      </w:pPr>
      <w:r>
        <w:rPr>
          <w:lang w:val="en-IN" w:eastAsia="en-US" w:bidi="ar-SA"/>
        </w:rPr>
      </w:r>
    </w:p>
    <w:p>
      <w:pPr>
        <w:pStyle w:val="Heading2"/>
        <w:rPr>
          <w:lang w:val="en-IN" w:eastAsia="en-US" w:bidi="ar-SA"/>
        </w:rPr>
      </w:pPr>
      <w:r>
        <w:rPr>
          <w:lang w:val="en-IN" w:eastAsia="en-US" w:bidi="ar-SA"/>
        </w:rPr>
      </w:r>
    </w:p>
    <w:p>
      <w:pPr>
        <w:pStyle w:val="Heading2"/>
        <w:rPr>
          <w:lang w:val="en-IN" w:eastAsia="en-US" w:bidi="ar-SA"/>
        </w:rPr>
      </w:pPr>
      <w:r>
        <w:rPr>
          <w:lang w:val="en-IN" w:eastAsia="en-US" w:bidi="ar-SA"/>
        </w:rPr>
      </w:r>
    </w:p>
    <w:p>
      <w:pPr>
        <w:pStyle w:val="Heading2"/>
        <w:rPr>
          <w:lang w:val="en-IN" w:eastAsia="en-US" w:bidi="ar-SA"/>
        </w:rPr>
      </w:pPr>
      <w:r>
        <w:rPr>
          <w:lang w:val="en-IN" w:eastAsia="en-US" w:bidi="ar-SA"/>
        </w:rPr>
        <w:t>9.2 Encapsulation</w:t>
      </w:r>
    </w:p>
    <w:p>
      <w:pPr>
        <w:pStyle w:val="Normal"/>
        <w:rPr>
          <w:lang w:val="en-IN" w:eastAsia="en-US" w:bidi="ar-SA"/>
        </w:rPr>
      </w:pPr>
      <w:r>
        <w:rPr>
          <w:lang w:val="en-IN" w:eastAsia="en-US" w:bidi="ar-SA"/>
        </w:rPr>
        <w:t>Encapsulation protects an object's internal state by restricting direct access to its data and providing controlled public methods for interaction.</w:t>
      </w:r>
    </w:p>
    <w:p>
      <w:pPr>
        <w:pStyle w:val="Normal"/>
        <w:ind w:left="360" w:right="360"/>
        <w:rPr>
          <w:lang w:val="en-IN" w:eastAsia="en-US" w:bidi="ar-SA"/>
        </w:rPr>
      </w:pPr>
      <w:r>
        <w:rPr>
          <w:rFonts w:ascii="Consolas" w:hAnsi="Consolas"/>
          <w:sz w:val="17"/>
          <w:lang w:val="en-IN" w:eastAsia="en-US" w:bidi="ar-SA"/>
        </w:rPr>
        <w:t>class FoodItem {</w:t>
        <w:br/>
        <w:br/>
        <w:t xml:space="preserve">    private String name;</w:t>
        <w:br/>
        <w:t xml:space="preserve">    private double price;</w:t>
        <w:br/>
        <w:br/>
        <w:t xml:space="preserve">    public String getName() {</w:t>
        <w:br/>
        <w:t xml:space="preserve">        return name;</w:t>
        <w:br/>
        <w:t xml:space="preserve">    }</w:t>
        <w:br/>
        <w:br/>
        <w:t xml:space="preserve">    public double getPrice() {</w:t>
        <w:br/>
        <w:t xml:space="preserve">        return price;</w:t>
        <w:br/>
        <w:t xml:space="preserve">    }</w:t>
        <w:br/>
        <w:t>}</w:t>
      </w:r>
    </w:p>
    <w:p>
      <w:pPr>
        <w:pStyle w:val="Normal"/>
        <w:rPr>
          <w:lang w:val="en-IN" w:eastAsia="en-US" w:bidi="ar-SA"/>
        </w:rPr>
      </w:pPr>
      <w:r>
        <w:rPr>
          <w:lang w:val="en-IN" w:eastAsia="en-US" w:bidi="ar-SA"/>
        </w:rPr>
        <w:t>In this example, the properties of FoodItem are private. Other classes cannot directly modify the fields; access is controlled through public methods. Similar encapsulation can be applied to Customer, Restaurant, Order, and Payment.</w:t>
      </w:r>
    </w:p>
    <w:p>
      <w:pPr>
        <w:pStyle w:val="Heading2"/>
        <w:rPr>
          <w:lang w:val="en-IN" w:eastAsia="en-US" w:bidi="ar-SA"/>
        </w:rPr>
      </w:pPr>
      <w:r>
        <w:rPr>
          <w:lang w:val="en-IN" w:eastAsia="en-US" w:bidi="ar-SA"/>
        </w:rPr>
        <w:t>9.3 Inheritance</w:t>
      </w:r>
    </w:p>
    <w:p>
      <w:pPr>
        <w:pStyle w:val="Normal"/>
        <w:ind w:left="360" w:right="360"/>
        <w:rPr>
          <w:lang w:val="en-IN" w:eastAsia="en-US" w:bidi="ar-SA"/>
        </w:rPr>
      </w:pPr>
      <w:r>
        <w:rPr>
          <w:rFonts w:ascii="Consolas" w:hAnsi="Consolas"/>
          <w:sz w:val="17"/>
          <w:lang w:val="en-IN" w:eastAsia="en-US" w:bidi="ar-SA"/>
        </w:rPr>
        <w:t xml:space="preserve">             </w:t>
      </w:r>
      <w:r>
        <w:rPr>
          <w:rFonts w:ascii="Consolas" w:hAnsi="Consolas"/>
          <w:sz w:val="17"/>
          <w:lang w:val="en-IN" w:eastAsia="en-US" w:bidi="ar-SA"/>
        </w:rPr>
        <w:t>User</w:t>
        <w:br/>
        <w:t xml:space="preserve">              |</w:t>
        <w:br/>
        <w:t xml:space="preserve">      +-------+--------+</w:t>
        <w:br/>
        <w:t xml:space="preserve">      |       |        |</w:t>
        <w:br/>
        <w:t xml:space="preserve"> Customer    Admin   RestaurantOwner</w:t>
      </w:r>
    </w:p>
    <w:p>
      <w:pPr>
        <w:pStyle w:val="Normal"/>
        <w:rPr>
          <w:lang w:val="en-IN" w:eastAsia="en-US" w:bidi="ar-SA"/>
        </w:rPr>
      </w:pPr>
      <w:r>
        <w:rPr>
          <w:lang w:val="en-IN" w:eastAsia="en-US" w:bidi="ar-SA"/>
        </w:rPr>
        <w:t>The User class contains common properties and behaviors shared by different types of users. Customer, Admin, and RestaurantOwner inherit these common features and can add specialized behavior. This reduces duplication and creates a clear hierarchy.</w:t>
      </w:r>
    </w:p>
    <w:p>
      <w:pPr>
        <w:pStyle w:val="Heading2"/>
        <w:rPr>
          <w:lang w:val="en-IN" w:eastAsia="en-US" w:bidi="ar-SA"/>
        </w:rPr>
      </w:pPr>
      <w:r>
        <w:rPr>
          <w:lang w:val="en-IN" w:eastAsia="en-US" w:bidi="ar-SA"/>
        </w:rPr>
        <w:t>9.4 Polymorphism</w:t>
      </w:r>
    </w:p>
    <w:p>
      <w:pPr>
        <w:pStyle w:val="Normal"/>
        <w:ind w:left="360" w:right="360"/>
        <w:rPr>
          <w:lang w:val="en-IN" w:eastAsia="en-US" w:bidi="ar-SA"/>
        </w:rPr>
      </w:pPr>
      <w:r>
        <w:rPr>
          <w:rFonts w:ascii="Consolas" w:hAnsi="Consolas"/>
          <w:sz w:val="17"/>
          <w:lang w:val="en-IN" w:eastAsia="en-US" w:bidi="ar-SA"/>
        </w:rPr>
        <w:t xml:space="preserve">             </w:t>
      </w:r>
      <w:r>
        <w:rPr>
          <w:rFonts w:ascii="Consolas" w:hAnsi="Consolas"/>
          <w:sz w:val="17"/>
          <w:lang w:val="en-IN" w:eastAsia="en-US" w:bidi="ar-SA"/>
        </w:rPr>
        <w:t>Payment</w:t>
        <w:br/>
        <w:t xml:space="preserve">                |</w:t>
        <w:br/>
        <w:t xml:space="preserve">       +--------+--------+</w:t>
        <w:br/>
        <w:t xml:space="preserve">       |        |        |</w:t>
        <w:br/>
        <w:t xml:space="preserve">     Cash      Card     Online</w:t>
        <w:br/>
        <w:br/>
        <w:t>Payment payment = new CardPayment();</w:t>
        <w:br/>
        <w:t>payment.pay();</w:t>
      </w:r>
    </w:p>
    <w:p>
      <w:pPr>
        <w:pStyle w:val="Normal"/>
        <w:rPr>
          <w:lang w:val="en-IN" w:eastAsia="en-US" w:bidi="ar-SA"/>
        </w:rPr>
      </w:pPr>
      <w:r>
        <w:rPr>
          <w:lang w:val="en-IN" w:eastAsia="en-US" w:bidi="ar-SA"/>
        </w:rPr>
        <w:t>Polymorphism allows a parent reference to refer to different child objects. When pay() is overridden in the payment subclasses, the appropriate implementation is selected at runtime. Method overloading may also be used where the project requires multiple method signatures for related operations.</w:t>
      </w:r>
    </w:p>
    <w:p>
      <w:pPr>
        <w:pStyle w:val="Heading2"/>
        <w:rPr>
          <w:lang w:val="en-IN" w:eastAsia="en-US" w:bidi="ar-SA"/>
        </w:rPr>
      </w:pPr>
      <w:r>
        <w:rPr>
          <w:lang w:val="en-IN" w:eastAsia="en-US" w:bidi="ar-SA"/>
        </w:rPr>
        <w:t>9.5 Abstraction</w:t>
      </w:r>
    </w:p>
    <w:p>
      <w:pPr>
        <w:pStyle w:val="Normal"/>
        <w:ind w:left="360" w:right="360"/>
        <w:rPr>
          <w:lang w:val="en-IN" w:eastAsia="en-US" w:bidi="ar-SA"/>
        </w:rPr>
      </w:pPr>
      <w:r>
        <w:rPr>
          <w:rFonts w:ascii="Consolas" w:hAnsi="Consolas"/>
          <w:sz w:val="17"/>
          <w:lang w:val="en-IN" w:eastAsia="en-US" w:bidi="ar-SA"/>
        </w:rPr>
        <w:t>abstract class Payment {</w:t>
        <w:br/>
        <w:t xml:space="preserve">    abstract void pay();</w:t>
        <w:br/>
        <w:t>}</w:t>
        <w:br/>
        <w:br/>
        <w:t>class CardPayment extends Payment {</w:t>
        <w:br/>
        <w:t xml:space="preserve">    @Override</w:t>
        <w:br/>
        <w:t xml:space="preserve">    void pay() {</w:t>
        <w:br/>
        <w:t xml:space="preserve">        System.out.println("Processing card payment");</w:t>
        <w:br/>
        <w:t xml:space="preserve">    }</w:t>
        <w:br/>
        <w:t>}</w:t>
      </w:r>
    </w:p>
    <w:p>
      <w:pPr>
        <w:pStyle w:val="Normal"/>
        <w:rPr>
          <w:lang w:val="en-IN" w:eastAsia="en-US" w:bidi="ar-SA"/>
        </w:rPr>
      </w:pPr>
      <w:r>
        <w:rPr>
          <w:lang w:val="en-IN" w:eastAsia="en-US" w:bidi="ar-SA"/>
        </w:rPr>
        <w:t>Abstraction exposes the essential operation while hiding implementation details. In this example, the Payment abstraction defines what a payment must do, while each payment type determines how it is performed.</w:t>
      </w:r>
    </w:p>
    <w:p>
      <w:pPr>
        <w:pStyle w:val="Heading1"/>
        <w:rPr>
          <w:lang w:val="en-IN" w:eastAsia="en-US" w:bidi="ar-SA"/>
        </w:rPr>
      </w:pPr>
      <w:r>
        <w:rPr>
          <w:lang w:val="en-IN" w:eastAsia="en-US" w:bidi="ar-SA"/>
        </w:rPr>
        <w:t>10. Class Relationships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4"/>
        <w:gridCol w:w="3264"/>
        <w:gridCol w:w="3264"/>
      </w:tblGrid>
      <w:tr>
        <w:trPr/>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Relationship</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Classes</w:t>
            </w:r>
          </w:p>
        </w:tc>
        <w:tc>
          <w:tcPr>
            <w:tcW w:w="3264"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Description</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Inheritance</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 Customer</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 inherits common user behavior.</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Inheritance</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 CardPayment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CardPayment specializes payment behavior.</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Association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 → Order</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 customer places one or more orders.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Composition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 → OrderItem</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An order contains order items.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Association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 → FoodItem</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 restaurant provides food items.</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Association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 → Payment</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An order uses a payment operation.</w:t>
            </w:r>
          </w:p>
        </w:tc>
      </w:tr>
      <w:tr>
        <w:trPr/>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Aggregation</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 → FoodItem</w:t>
            </w:r>
          </w:p>
        </w:tc>
        <w:tc>
          <w:tcPr>
            <w:tcW w:w="3264"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Food items may be modelled as a collection associated with a restaurant.</w:t>
            </w:r>
          </w:p>
        </w:tc>
      </w:tr>
    </w:tbl>
    <w:p>
      <w:pPr>
        <w:pStyle w:val="Normal"/>
        <w:rPr>
          <w:lang w:val="en-IN" w:eastAsia="en-US" w:bidi="ar-SA"/>
        </w:rPr>
      </w:pPr>
      <w:r>
        <w:rPr>
          <w:lang w:val="en-IN" w:eastAsia="en-US" w:bidi="ar-SA"/>
        </w:rPr>
      </w:r>
    </w:p>
    <w:p>
      <w:pPr>
        <w:pStyle w:val="Normal"/>
        <w:rPr>
          <w:lang w:val="en-IN" w:eastAsia="en-US" w:bidi="ar-SA"/>
        </w:rPr>
      </w:pPr>
      <w:r>
        <w:rPr>
          <w:lang w:val="en-IN" w:eastAsia="en-US" w:bidi="ar-SA"/>
        </w:rPr>
        <w:t>Suggested multiplicities:</w:t>
      </w:r>
    </w:p>
    <w:p>
      <w:pPr>
        <w:pStyle w:val="Normal"/>
        <w:ind w:left="360" w:right="360"/>
        <w:rPr>
          <w:lang w:val="en-IN" w:eastAsia="en-US" w:bidi="ar-SA"/>
        </w:rPr>
      </w:pPr>
      <w:r>
        <w:rPr>
          <w:rFonts w:ascii="Consolas" w:hAnsi="Consolas"/>
          <w:sz w:val="17"/>
          <w:lang w:val="en-IN" w:eastAsia="en-US" w:bidi="ar-SA"/>
        </w:rPr>
        <w:t>Customer 1 -------- * Order</w:t>
        <w:br/>
        <w:t>Order    1 -------- * OrderItem</w:t>
        <w:br/>
        <w:t>Restaurant 1 ------ * FoodItem</w:t>
        <w:br/>
        <w:t>Order    1 -------- 1 Payment</w:t>
      </w:r>
    </w:p>
    <w:p>
      <w:pPr>
        <w:pStyle w:val="Heading1"/>
        <w:rPr>
          <w:lang w:val="en-IN" w:eastAsia="en-US" w:bidi="ar-SA"/>
        </w:rPr>
      </w:pPr>
      <w:r>
        <w:rPr>
          <w:lang w:val="en-IN" w:eastAsia="en-US" w:bidi="ar-SA"/>
        </w:rPr>
      </w:r>
    </w:p>
    <w:p>
      <w:pPr>
        <w:pStyle w:val="Heading1"/>
        <w:rPr>
          <w:lang w:val="en-IN" w:eastAsia="en-US" w:bidi="ar-SA"/>
        </w:rPr>
      </w:pPr>
      <w:r>
        <w:rPr>
          <w:lang w:val="en-IN" w:eastAsia="en-US" w:bidi="ar-SA"/>
        </w:rPr>
      </w:r>
    </w:p>
    <w:p>
      <w:pPr>
        <w:pStyle w:val="Heading1"/>
        <w:rPr>
          <w:lang w:val="en-IN" w:eastAsia="en-US" w:bidi="ar-SA"/>
        </w:rPr>
      </w:pPr>
      <w:r>
        <w:rPr>
          <w:lang w:val="en-IN" w:eastAsia="en-US" w:bidi="ar-SA"/>
        </w:rPr>
        <w:t>11. UML Class Diagram</w:t>
      </w:r>
    </w:p>
    <w:p>
      <w:pPr>
        <w:pStyle w:val="Normal"/>
        <w:rPr>
          <w:lang w:val="en-IN" w:eastAsia="en-US" w:bidi="ar-SA"/>
        </w:rPr>
      </w:pPr>
      <w:r>
        <w:rPr>
          <w:lang w:val="en-IN" w:eastAsia="en-US" w:bidi="ar-SA"/>
        </w:rPr>
        <w:t>Insert the final UML class diagram here. The diagram should show class names, attributes, methods, access modifiers, inheritance arrows, associations, multiplicity, and composition/aggregation where appropriate.</w:t>
      </w:r>
    </w:p>
    <w:p>
      <w:pPr>
        <w:pStyle w:val="Normal"/>
        <w:ind w:left="360" w:right="360"/>
        <w:rPr>
          <w:lang w:val="en-IN" w:eastAsia="en-US" w:bidi="ar-SA"/>
        </w:rPr>
      </w:pPr>
      <w:r>
        <w:rPr>
          <w:rFonts w:ascii="Consolas" w:hAnsi="Consolas"/>
          <w:sz w:val="17"/>
          <w:lang w:val="en-IN" w:eastAsia="en-US" w:bidi="ar-SA"/>
        </w:rPr>
        <w:t>+------------------+</w:t>
        <w:br/>
        <w:t>|      User        |</w:t>
        <w:br/>
        <w:t>+------------------+</w:t>
        <w:br/>
        <w:t>| - name           |</w:t>
        <w:br/>
        <w:t>| - email          |</w:t>
        <w:br/>
        <w:t>| - password       |</w:t>
        <w:br/>
        <w:t>+------------------+</w:t>
        <w:br/>
        <w:t>| + login()        |</w:t>
        <w:br/>
        <w:t>| + logout()       |</w:t>
        <w:br/>
        <w:t>+------------------+</w:t>
        <w:br/>
        <w:t xml:space="preserve">         ▲</w:t>
        <w:br/>
        <w:t xml:space="preserve">         |</w:t>
        <w:br/>
        <w:t>+------------------+</w:t>
        <w:br/>
        <w:t>|    Customer      |</w:t>
        <w:br/>
        <w:t>+------------------+</w:t>
        <w:br/>
        <w:t>| - address        |</w:t>
        <w:br/>
        <w:t>+------------------+</w:t>
        <w:br/>
        <w:t>| + placeOrder()   |</w:t>
        <w:br/>
        <w:t>+------------------+</w:t>
      </w:r>
    </w:p>
    <w:p>
      <w:pPr>
        <w:pStyle w:val="Heading1"/>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Heading1"/>
        <w:rPr>
          <w:lang w:val="en-IN" w:eastAsia="en-US" w:bidi="ar-SA"/>
        </w:rPr>
      </w:pPr>
      <w:r>
        <w:rPr>
          <w:lang w:val="en-IN" w:eastAsia="en-US" w:bidi="ar-SA"/>
        </w:rPr>
        <w:t>12. Module Description</w:t>
      </w:r>
    </w:p>
    <w:p>
      <w:pPr>
        <w:pStyle w:val="Heading2"/>
        <w:rPr>
          <w:lang w:val="en-IN" w:eastAsia="en-US" w:bidi="ar-SA"/>
        </w:rPr>
      </w:pPr>
      <w:r>
        <w:rPr>
          <w:lang w:val="en-IN" w:eastAsia="en-US" w:bidi="ar-SA"/>
        </w:rPr>
        <w:t>Module 1 — User Management</w:t>
      </w:r>
    </w:p>
    <w:p>
      <w:pPr>
        <w:pStyle w:val="Normal"/>
        <w:rPr>
          <w:lang w:val="en-IN" w:eastAsia="en-US" w:bidi="ar-SA"/>
        </w:rPr>
      </w:pPr>
      <w:r>
        <w:rPr>
          <w:lang w:val="en-IN" w:eastAsia="en-US" w:bidi="ar-SA"/>
        </w:rPr>
        <w:t>Responsible Team Member: [Member 1]</w:t>
      </w:r>
    </w:p>
    <w:p>
      <w:pPr>
        <w:pStyle w:val="Normal"/>
        <w:rPr>
          <w:lang w:val="en-IN" w:eastAsia="en-US" w:bidi="ar-SA"/>
        </w:rPr>
      </w:pPr>
      <w:r>
        <w:rPr>
          <w:lang w:val="en-IN" w:eastAsia="en-US" w:bidi="ar-SA"/>
        </w:rPr>
        <w:t>Classes: User, Customer, Admin, RestaurantOwner</w:t>
      </w:r>
    </w:p>
    <w:p>
      <w:pPr>
        <w:pStyle w:val="Normal"/>
        <w:rPr>
          <w:lang w:val="en-IN" w:eastAsia="en-US" w:bidi="ar-SA"/>
        </w:rPr>
      </w:pPr>
      <w:r>
        <w:rPr>
          <w:lang w:val="en-IN" w:eastAsia="en-US" w:bidi="ar-SA"/>
        </w:rPr>
        <w:t>Responsibilities:</w:t>
      </w:r>
    </w:p>
    <w:p>
      <w:pPr>
        <w:pStyle w:val="ListBullet"/>
        <w:numPr>
          <w:ilvl w:val="0"/>
          <w:numId w:val="1"/>
        </w:numPr>
        <w:rPr>
          <w:lang w:val="en-IN" w:eastAsia="en-US" w:bidi="ar-SA"/>
        </w:rPr>
      </w:pPr>
      <w:r>
        <w:rPr>
          <w:lang w:val="en-IN" w:eastAsia="en-US" w:bidi="ar-SA"/>
        </w:rPr>
        <w:t>Registration</w:t>
      </w:r>
    </w:p>
    <w:p>
      <w:pPr>
        <w:pStyle w:val="ListBullet"/>
        <w:numPr>
          <w:ilvl w:val="0"/>
          <w:numId w:val="1"/>
        </w:numPr>
        <w:rPr>
          <w:lang w:val="en-IN" w:eastAsia="en-US" w:bidi="ar-SA"/>
        </w:rPr>
      </w:pPr>
      <w:r>
        <w:rPr>
          <w:lang w:val="en-IN" w:eastAsia="en-US" w:bidi="ar-SA"/>
        </w:rPr>
        <w:t>Authentication</w:t>
      </w:r>
    </w:p>
    <w:p>
      <w:pPr>
        <w:pStyle w:val="ListBullet"/>
        <w:numPr>
          <w:ilvl w:val="0"/>
          <w:numId w:val="1"/>
        </w:numPr>
        <w:rPr>
          <w:lang w:val="en-IN" w:eastAsia="en-US" w:bidi="ar-SA"/>
        </w:rPr>
      </w:pPr>
      <w:r>
        <w:rPr>
          <w:lang w:val="en-IN" w:eastAsia="en-US" w:bidi="ar-SA"/>
        </w:rPr>
        <w:t>User information</w:t>
      </w:r>
    </w:p>
    <w:p>
      <w:pPr>
        <w:pStyle w:val="ListBullet"/>
        <w:numPr>
          <w:ilvl w:val="0"/>
          <w:numId w:val="1"/>
        </w:numPr>
        <w:rPr>
          <w:lang w:val="en-IN" w:eastAsia="en-US" w:bidi="ar-SA"/>
        </w:rPr>
      </w:pPr>
      <w:r>
        <w:rPr>
          <w:lang w:val="en-IN" w:eastAsia="en-US" w:bidi="ar-SA"/>
        </w:rPr>
        <w:t>Role management</w:t>
      </w:r>
    </w:p>
    <w:p>
      <w:pPr>
        <w:pStyle w:val="Normal"/>
        <w:rPr>
          <w:lang w:val="en-IN" w:eastAsia="en-US" w:bidi="ar-SA"/>
        </w:rPr>
      </w:pPr>
      <w:r>
        <w:rPr>
          <w:lang w:val="en-IN" w:eastAsia="en-US" w:bidi="ar-SA"/>
        </w:rPr>
        <w:t>OOP Concepts:</w:t>
      </w:r>
    </w:p>
    <w:p>
      <w:pPr>
        <w:pStyle w:val="ListBullet2"/>
        <w:numPr>
          <w:ilvl w:val="0"/>
          <w:numId w:val="2"/>
        </w:numPr>
        <w:rPr>
          <w:lang w:val="en-IN" w:eastAsia="en-US" w:bidi="ar-SA"/>
        </w:rPr>
      </w:pPr>
      <w:r>
        <w:rPr>
          <w:lang w:val="en-IN" w:eastAsia="en-US" w:bidi="ar-SA"/>
        </w:rPr>
        <w:t>Encapsulation</w:t>
      </w:r>
    </w:p>
    <w:p>
      <w:pPr>
        <w:pStyle w:val="ListBullet2"/>
        <w:numPr>
          <w:ilvl w:val="0"/>
          <w:numId w:val="2"/>
        </w:numPr>
        <w:rPr>
          <w:lang w:val="en-IN" w:eastAsia="en-US" w:bidi="ar-SA"/>
        </w:rPr>
      </w:pPr>
      <w:r>
        <w:rPr>
          <w:lang w:val="en-IN" w:eastAsia="en-US" w:bidi="ar-SA"/>
        </w:rPr>
        <w:t>Inheritance</w:t>
      </w:r>
    </w:p>
    <w:p>
      <w:pPr>
        <w:pStyle w:val="ListBullet2"/>
        <w:numPr>
          <w:ilvl w:val="0"/>
          <w:numId w:val="2"/>
        </w:numPr>
        <w:rPr>
          <w:lang w:val="en-IN" w:eastAsia="en-US" w:bidi="ar-SA"/>
        </w:rPr>
      </w:pPr>
      <w:r>
        <w:rPr>
          <w:lang w:val="en-IN" w:eastAsia="en-US" w:bidi="ar-SA"/>
        </w:rPr>
        <w:t>Polymorphism</w:t>
      </w:r>
    </w:p>
    <w:p>
      <w:pPr>
        <w:pStyle w:val="Heading2"/>
        <w:rPr>
          <w:lang w:val="en-IN" w:eastAsia="en-US" w:bidi="ar-SA"/>
        </w:rPr>
      </w:pPr>
      <w:r>
        <w:rPr>
          <w:lang w:val="en-IN" w:eastAsia="en-US" w:bidi="ar-SA"/>
        </w:rPr>
        <w:t>Module 2 — Restaurant &amp; Menu</w:t>
      </w:r>
    </w:p>
    <w:p>
      <w:pPr>
        <w:pStyle w:val="Normal"/>
        <w:rPr>
          <w:lang w:val="en-IN" w:eastAsia="en-US" w:bidi="ar-SA"/>
        </w:rPr>
      </w:pPr>
      <w:r>
        <w:rPr>
          <w:lang w:val="en-IN" w:eastAsia="en-US" w:bidi="ar-SA"/>
        </w:rPr>
        <w:t>Responsible Team Member: [Member 2]</w:t>
      </w:r>
    </w:p>
    <w:p>
      <w:pPr>
        <w:pStyle w:val="Normal"/>
        <w:rPr>
          <w:lang w:val="en-IN" w:eastAsia="en-US" w:bidi="ar-SA"/>
        </w:rPr>
      </w:pPr>
      <w:r>
        <w:rPr>
          <w:lang w:val="en-IN" w:eastAsia="en-US" w:bidi="ar-SA"/>
        </w:rPr>
        <w:t>Classes: Restaurant, FoodItem, Menu, Category</w:t>
      </w:r>
    </w:p>
    <w:p>
      <w:pPr>
        <w:pStyle w:val="Normal"/>
        <w:rPr>
          <w:lang w:val="en-IN" w:eastAsia="en-US" w:bidi="ar-SA"/>
        </w:rPr>
      </w:pPr>
      <w:r>
        <w:rPr>
          <w:lang w:val="en-IN" w:eastAsia="en-US" w:bidi="ar-SA"/>
        </w:rPr>
        <w:t>Responsibilities:</w:t>
      </w:r>
    </w:p>
    <w:p>
      <w:pPr>
        <w:pStyle w:val="ListBullet"/>
        <w:numPr>
          <w:ilvl w:val="0"/>
          <w:numId w:val="1"/>
        </w:numPr>
        <w:rPr>
          <w:lang w:val="en-IN" w:eastAsia="en-US" w:bidi="ar-SA"/>
        </w:rPr>
      </w:pPr>
      <w:r>
        <w:rPr>
          <w:lang w:val="en-IN" w:eastAsia="en-US" w:bidi="ar-SA"/>
        </w:rPr>
        <w:t>Restaurant management</w:t>
      </w:r>
    </w:p>
    <w:p>
      <w:pPr>
        <w:pStyle w:val="ListBullet"/>
        <w:numPr>
          <w:ilvl w:val="0"/>
          <w:numId w:val="1"/>
        </w:numPr>
        <w:rPr>
          <w:lang w:val="en-IN" w:eastAsia="en-US" w:bidi="ar-SA"/>
        </w:rPr>
      </w:pPr>
      <w:r>
        <w:rPr>
          <w:lang w:val="en-IN" w:eastAsia="en-US" w:bidi="ar-SA"/>
        </w:rPr>
        <w:t>Menu management</w:t>
      </w:r>
    </w:p>
    <w:p>
      <w:pPr>
        <w:pStyle w:val="ListBullet"/>
        <w:numPr>
          <w:ilvl w:val="0"/>
          <w:numId w:val="1"/>
        </w:numPr>
        <w:rPr>
          <w:lang w:val="en-IN" w:eastAsia="en-US" w:bidi="ar-SA"/>
        </w:rPr>
      </w:pPr>
      <w:r>
        <w:rPr>
          <w:lang w:val="en-IN" w:eastAsia="en-US" w:bidi="ar-SA"/>
        </w:rPr>
        <w:t>Food item management</w:t>
      </w:r>
    </w:p>
    <w:p>
      <w:pPr>
        <w:pStyle w:val="ListBullet"/>
        <w:numPr>
          <w:ilvl w:val="0"/>
          <w:numId w:val="1"/>
        </w:numPr>
        <w:rPr>
          <w:lang w:val="en-IN" w:eastAsia="en-US" w:bidi="ar-SA"/>
        </w:rPr>
      </w:pPr>
      <w:r>
        <w:rPr>
          <w:lang w:val="en-IN" w:eastAsia="en-US" w:bidi="ar-SA"/>
        </w:rPr>
        <w:t>Availability</w:t>
      </w:r>
    </w:p>
    <w:p>
      <w:pPr>
        <w:pStyle w:val="Normal"/>
        <w:rPr>
          <w:lang w:val="en-IN" w:eastAsia="en-US" w:bidi="ar-SA"/>
        </w:rPr>
      </w:pPr>
      <w:r>
        <w:rPr>
          <w:lang w:val="en-IN" w:eastAsia="en-US" w:bidi="ar-SA"/>
        </w:rPr>
        <w:t>OOP Concepts:</w:t>
      </w:r>
    </w:p>
    <w:p>
      <w:pPr>
        <w:pStyle w:val="ListBullet2"/>
        <w:numPr>
          <w:ilvl w:val="0"/>
          <w:numId w:val="2"/>
        </w:numPr>
        <w:rPr>
          <w:lang w:val="en-IN" w:eastAsia="en-US" w:bidi="ar-SA"/>
        </w:rPr>
      </w:pPr>
      <w:r>
        <w:rPr>
          <w:lang w:val="en-IN" w:eastAsia="en-US" w:bidi="ar-SA"/>
        </w:rPr>
        <w:t>Encapsulation</w:t>
      </w:r>
    </w:p>
    <w:p>
      <w:pPr>
        <w:pStyle w:val="ListBullet2"/>
        <w:numPr>
          <w:ilvl w:val="0"/>
          <w:numId w:val="2"/>
        </w:numPr>
        <w:rPr>
          <w:lang w:val="en-IN" w:eastAsia="en-US" w:bidi="ar-SA"/>
        </w:rPr>
      </w:pPr>
      <w:r>
        <w:rPr>
          <w:lang w:val="en-IN" w:eastAsia="en-US" w:bidi="ar-SA"/>
        </w:rPr>
        <w:t>Association</w:t>
      </w:r>
    </w:p>
    <w:p>
      <w:pPr>
        <w:pStyle w:val="ListBullet2"/>
        <w:numPr>
          <w:ilvl w:val="0"/>
          <w:numId w:val="2"/>
        </w:numPr>
        <w:rPr>
          <w:lang w:val="en-IN" w:eastAsia="en-US" w:bidi="ar-SA"/>
        </w:rPr>
      </w:pPr>
      <w:r>
        <w:rPr>
          <w:lang w:val="en-IN" w:eastAsia="en-US" w:bidi="ar-SA"/>
        </w:rPr>
        <w:t>Aggregation</w:t>
      </w:r>
    </w:p>
    <w:p>
      <w:pPr>
        <w:pStyle w:val="Heading2"/>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Heading2"/>
        <w:rPr>
          <w:lang w:val="en-IN" w:eastAsia="en-US" w:bidi="ar-SA"/>
        </w:rPr>
      </w:pPr>
      <w:r>
        <w:rPr>
          <w:lang w:val="en-IN" w:eastAsia="en-US" w:bidi="ar-SA"/>
        </w:rPr>
        <w:t>Module 3 — Order &amp; Delivery</w:t>
      </w:r>
    </w:p>
    <w:p>
      <w:pPr>
        <w:pStyle w:val="Normal"/>
        <w:rPr>
          <w:lang w:val="en-IN" w:eastAsia="en-US" w:bidi="ar-SA"/>
        </w:rPr>
      </w:pPr>
      <w:r>
        <w:rPr>
          <w:lang w:val="en-IN" w:eastAsia="en-US" w:bidi="ar-SA"/>
        </w:rPr>
        <w:t>Responsible Team Member: [Member 3]</w:t>
      </w:r>
    </w:p>
    <w:p>
      <w:pPr>
        <w:pStyle w:val="Normal"/>
        <w:rPr>
          <w:lang w:val="en-IN" w:eastAsia="en-US" w:bidi="ar-SA"/>
        </w:rPr>
      </w:pPr>
      <w:r>
        <w:rPr>
          <w:lang w:val="en-IN" w:eastAsia="en-US" w:bidi="ar-SA"/>
        </w:rPr>
        <w:t>Classes: Cart, Order, OrderItem, Delivery, DeliveryPerson</w:t>
      </w:r>
    </w:p>
    <w:p>
      <w:pPr>
        <w:pStyle w:val="Normal"/>
        <w:rPr>
          <w:lang w:val="en-IN" w:eastAsia="en-US" w:bidi="ar-SA"/>
        </w:rPr>
      </w:pPr>
      <w:r>
        <w:rPr>
          <w:lang w:val="en-IN" w:eastAsia="en-US" w:bidi="ar-SA"/>
        </w:rPr>
        <w:t>Responsibilities:</w:t>
      </w:r>
    </w:p>
    <w:p>
      <w:pPr>
        <w:pStyle w:val="ListBullet"/>
        <w:numPr>
          <w:ilvl w:val="0"/>
          <w:numId w:val="1"/>
        </w:numPr>
        <w:rPr>
          <w:lang w:val="en-IN" w:eastAsia="en-US" w:bidi="ar-SA"/>
        </w:rPr>
      </w:pPr>
      <w:r>
        <w:rPr>
          <w:lang w:val="en-IN" w:eastAsia="en-US" w:bidi="ar-SA"/>
        </w:rPr>
        <w:t>Cart management</w:t>
      </w:r>
    </w:p>
    <w:p>
      <w:pPr>
        <w:pStyle w:val="ListBullet"/>
        <w:numPr>
          <w:ilvl w:val="0"/>
          <w:numId w:val="1"/>
        </w:numPr>
        <w:rPr>
          <w:lang w:val="en-IN" w:eastAsia="en-US" w:bidi="ar-SA"/>
        </w:rPr>
      </w:pPr>
      <w:r>
        <w:rPr>
          <w:lang w:val="en-IN" w:eastAsia="en-US" w:bidi="ar-SA"/>
        </w:rPr>
        <w:t>Order creation</w:t>
      </w:r>
    </w:p>
    <w:p>
      <w:pPr>
        <w:pStyle w:val="ListBullet"/>
        <w:numPr>
          <w:ilvl w:val="0"/>
          <w:numId w:val="1"/>
        </w:numPr>
        <w:rPr>
          <w:lang w:val="en-IN" w:eastAsia="en-US" w:bidi="ar-SA"/>
        </w:rPr>
      </w:pPr>
      <w:r>
        <w:rPr>
          <w:lang w:val="en-IN" w:eastAsia="en-US" w:bidi="ar-SA"/>
        </w:rPr>
        <w:t>Order calculation</w:t>
      </w:r>
    </w:p>
    <w:p>
      <w:pPr>
        <w:pStyle w:val="ListBullet"/>
        <w:numPr>
          <w:ilvl w:val="0"/>
          <w:numId w:val="1"/>
        </w:numPr>
        <w:rPr>
          <w:lang w:val="en-IN" w:eastAsia="en-US" w:bidi="ar-SA"/>
        </w:rPr>
      </w:pPr>
      <w:r>
        <w:rPr>
          <w:lang w:val="en-IN" w:eastAsia="en-US" w:bidi="ar-SA"/>
        </w:rPr>
        <w:t>Delivery status</w:t>
      </w:r>
    </w:p>
    <w:p>
      <w:pPr>
        <w:pStyle w:val="Normal"/>
        <w:rPr>
          <w:lang w:val="en-IN" w:eastAsia="en-US" w:bidi="ar-SA"/>
        </w:rPr>
      </w:pPr>
      <w:r>
        <w:rPr>
          <w:lang w:val="en-IN" w:eastAsia="en-US" w:bidi="ar-SA"/>
        </w:rPr>
        <w:t>OOP Concepts:</w:t>
      </w:r>
    </w:p>
    <w:p>
      <w:pPr>
        <w:pStyle w:val="ListBullet2"/>
        <w:numPr>
          <w:ilvl w:val="0"/>
          <w:numId w:val="2"/>
        </w:numPr>
        <w:rPr>
          <w:lang w:val="en-IN" w:eastAsia="en-US" w:bidi="ar-SA"/>
        </w:rPr>
      </w:pPr>
      <w:r>
        <w:rPr>
          <w:lang w:val="en-IN" w:eastAsia="en-US" w:bidi="ar-SA"/>
        </w:rPr>
        <w:t>Composition</w:t>
      </w:r>
    </w:p>
    <w:p>
      <w:pPr>
        <w:pStyle w:val="ListBullet2"/>
        <w:numPr>
          <w:ilvl w:val="0"/>
          <w:numId w:val="2"/>
        </w:numPr>
        <w:rPr>
          <w:lang w:val="en-IN" w:eastAsia="en-US" w:bidi="ar-SA"/>
        </w:rPr>
      </w:pPr>
      <w:r>
        <w:rPr>
          <w:lang w:val="en-IN" w:eastAsia="en-US" w:bidi="ar-SA"/>
        </w:rPr>
        <w:t>Association</w:t>
      </w:r>
    </w:p>
    <w:p>
      <w:pPr>
        <w:pStyle w:val="ListBullet2"/>
        <w:numPr>
          <w:ilvl w:val="0"/>
          <w:numId w:val="2"/>
        </w:numPr>
        <w:rPr>
          <w:lang w:val="en-IN" w:eastAsia="en-US" w:bidi="ar-SA"/>
        </w:rPr>
      </w:pPr>
      <w:r>
        <w:rPr>
          <w:lang w:val="en-IN" w:eastAsia="en-US" w:bidi="ar-SA"/>
        </w:rPr>
        <w:t>Encapsulation</w:t>
      </w:r>
    </w:p>
    <w:p>
      <w:pPr>
        <w:pStyle w:val="Heading2"/>
        <w:rPr>
          <w:lang w:val="en-IN" w:eastAsia="en-US" w:bidi="ar-SA"/>
        </w:rPr>
      </w:pPr>
      <w:r>
        <w:rPr>
          <w:lang w:val="en-IN" w:eastAsia="en-US" w:bidi="ar-SA"/>
        </w:rPr>
        <w:t>Module 4 — Payment &amp; Integration</w:t>
      </w:r>
    </w:p>
    <w:p>
      <w:pPr>
        <w:pStyle w:val="Normal"/>
        <w:rPr>
          <w:lang w:val="en-IN" w:eastAsia="en-US" w:bidi="ar-SA"/>
        </w:rPr>
      </w:pPr>
      <w:r>
        <w:rPr>
          <w:lang w:val="en-IN" w:eastAsia="en-US" w:bidi="ar-SA"/>
        </w:rPr>
        <w:t>Responsible Team Member: [Member 4]</w:t>
      </w:r>
    </w:p>
    <w:p>
      <w:pPr>
        <w:pStyle w:val="Normal"/>
        <w:rPr>
          <w:lang w:val="en-IN" w:eastAsia="en-US" w:bidi="ar-SA"/>
        </w:rPr>
      </w:pPr>
      <w:r>
        <w:rPr>
          <w:lang w:val="en-IN" w:eastAsia="en-US" w:bidi="ar-SA"/>
        </w:rPr>
        <w:t>Classes: Payment, CashPayment, CardPayment, OnlinePayment, Main</w:t>
      </w:r>
    </w:p>
    <w:p>
      <w:pPr>
        <w:pStyle w:val="Normal"/>
        <w:rPr>
          <w:lang w:val="en-IN" w:eastAsia="en-US" w:bidi="ar-SA"/>
        </w:rPr>
      </w:pPr>
      <w:r>
        <w:rPr>
          <w:lang w:val="en-IN" w:eastAsia="en-US" w:bidi="ar-SA"/>
        </w:rPr>
        <w:t>Responsibilities:</w:t>
      </w:r>
    </w:p>
    <w:p>
      <w:pPr>
        <w:pStyle w:val="ListBullet"/>
        <w:numPr>
          <w:ilvl w:val="0"/>
          <w:numId w:val="1"/>
        </w:numPr>
        <w:rPr>
          <w:lang w:val="en-IN" w:eastAsia="en-US" w:bidi="ar-SA"/>
        </w:rPr>
      </w:pPr>
      <w:r>
        <w:rPr>
          <w:lang w:val="en-IN" w:eastAsia="en-US" w:bidi="ar-SA"/>
        </w:rPr>
        <w:t>Payment processing</w:t>
      </w:r>
    </w:p>
    <w:p>
      <w:pPr>
        <w:pStyle w:val="ListBullet"/>
        <w:numPr>
          <w:ilvl w:val="0"/>
          <w:numId w:val="1"/>
        </w:numPr>
        <w:rPr>
          <w:lang w:val="en-IN" w:eastAsia="en-US" w:bidi="ar-SA"/>
        </w:rPr>
      </w:pPr>
      <w:r>
        <w:rPr>
          <w:lang w:val="en-IN" w:eastAsia="en-US" w:bidi="ar-SA"/>
        </w:rPr>
        <w:t>Payment method selection</w:t>
      </w:r>
    </w:p>
    <w:p>
      <w:pPr>
        <w:pStyle w:val="ListBullet"/>
        <w:numPr>
          <w:ilvl w:val="0"/>
          <w:numId w:val="1"/>
        </w:numPr>
        <w:rPr>
          <w:lang w:val="en-IN" w:eastAsia="en-US" w:bidi="ar-SA"/>
        </w:rPr>
      </w:pPr>
      <w:r>
        <w:rPr>
          <w:lang w:val="en-IN" w:eastAsia="en-US" w:bidi="ar-SA"/>
        </w:rPr>
        <w:t>System integration</w:t>
      </w:r>
    </w:p>
    <w:p>
      <w:pPr>
        <w:pStyle w:val="ListBullet"/>
        <w:numPr>
          <w:ilvl w:val="0"/>
          <w:numId w:val="1"/>
        </w:numPr>
        <w:rPr>
          <w:lang w:val="en-IN" w:eastAsia="en-US" w:bidi="ar-SA"/>
        </w:rPr>
      </w:pPr>
      <w:r>
        <w:rPr>
          <w:lang w:val="en-IN" w:eastAsia="en-US" w:bidi="ar-SA"/>
        </w:rPr>
        <w:t>Main console menu</w:t>
      </w:r>
    </w:p>
    <w:p>
      <w:pPr>
        <w:pStyle w:val="Normal"/>
        <w:rPr>
          <w:lang w:val="en-IN" w:eastAsia="en-US" w:bidi="ar-SA"/>
        </w:rPr>
      </w:pPr>
      <w:r>
        <w:rPr>
          <w:lang w:val="en-IN" w:eastAsia="en-US" w:bidi="ar-SA"/>
        </w:rPr>
        <w:t>OOP Concepts:</w:t>
      </w:r>
    </w:p>
    <w:p>
      <w:pPr>
        <w:pStyle w:val="ListBullet2"/>
        <w:numPr>
          <w:ilvl w:val="0"/>
          <w:numId w:val="2"/>
        </w:numPr>
        <w:rPr>
          <w:lang w:val="en-IN" w:eastAsia="en-US" w:bidi="ar-SA"/>
        </w:rPr>
      </w:pPr>
      <w:r>
        <w:rPr>
          <w:lang w:val="en-IN" w:eastAsia="en-US" w:bidi="ar-SA"/>
        </w:rPr>
        <w:t>Abstraction</w:t>
      </w:r>
    </w:p>
    <w:p>
      <w:pPr>
        <w:pStyle w:val="ListBullet2"/>
        <w:numPr>
          <w:ilvl w:val="0"/>
          <w:numId w:val="2"/>
        </w:numPr>
        <w:rPr>
          <w:lang w:val="en-IN" w:eastAsia="en-US" w:bidi="ar-SA"/>
        </w:rPr>
      </w:pPr>
      <w:r>
        <w:rPr>
          <w:lang w:val="en-IN" w:eastAsia="en-US" w:bidi="ar-SA"/>
        </w:rPr>
        <w:t>Inheritance</w:t>
      </w:r>
    </w:p>
    <w:p>
      <w:pPr>
        <w:pStyle w:val="ListBullet2"/>
        <w:numPr>
          <w:ilvl w:val="0"/>
          <w:numId w:val="2"/>
        </w:numPr>
        <w:rPr>
          <w:lang w:val="en-IN" w:eastAsia="en-US" w:bidi="ar-SA"/>
        </w:rPr>
      </w:pPr>
      <w:r>
        <w:rPr>
          <w:lang w:val="en-IN" w:eastAsia="en-US" w:bidi="ar-SA"/>
        </w:rPr>
        <w:t>Polymorphism</w:t>
      </w:r>
    </w:p>
    <w:p>
      <w:pPr>
        <w:pStyle w:val="Heading1"/>
        <w:rPr>
          <w:lang w:val="en-IN" w:eastAsia="en-US" w:bidi="ar-SA"/>
        </w:rPr>
      </w:pPr>
      <w:r>
        <w:rPr>
          <w:lang w:val="en-IN" w:eastAsia="en-US" w:bidi="ar-SA"/>
        </w:rPr>
        <w:t>13. Team Member Responsibilities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8"/>
        <w:gridCol w:w="2448"/>
        <w:gridCol w:w="2448"/>
        <w:gridCol w:w="2447"/>
      </w:tblGrid>
      <w:tr>
        <w:trPr/>
        <w:tc>
          <w:tcPr>
            <w:tcW w:w="244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Member</w:t>
            </w:r>
          </w:p>
        </w:tc>
        <w:tc>
          <w:tcPr>
            <w:tcW w:w="244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Module</w:t>
            </w:r>
          </w:p>
        </w:tc>
        <w:tc>
          <w:tcPr>
            <w:tcW w:w="244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Main Classes</w:t>
            </w:r>
          </w:p>
        </w:tc>
        <w:tc>
          <w:tcPr>
            <w:tcW w:w="2447"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Primary OOP Focus</w:t>
            </w:r>
          </w:p>
        </w:tc>
      </w:tr>
      <w:tr>
        <w:trPr/>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1</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Customer, Admin</w:t>
            </w:r>
          </w:p>
        </w:tc>
        <w:tc>
          <w:tcPr>
            <w:tcW w:w="2447"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Encapsulation + Inheritance</w:t>
            </w:r>
          </w:p>
        </w:tc>
      </w:tr>
      <w:tr>
        <w:trPr/>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2</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 FoodItem, Menu</w:t>
            </w:r>
          </w:p>
        </w:tc>
        <w:tc>
          <w:tcPr>
            <w:tcW w:w="2447"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Encapsulation + Class Relationships</w:t>
            </w:r>
          </w:p>
        </w:tc>
      </w:tr>
      <w:tr>
        <w:trPr/>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3</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Cart, Order, OrderItem, Delivery</w:t>
            </w:r>
          </w:p>
        </w:tc>
        <w:tc>
          <w:tcPr>
            <w:tcW w:w="2447"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Composition + Association</w:t>
            </w:r>
          </w:p>
        </w:tc>
      </w:tr>
      <w:tr>
        <w:trPr/>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Member 4</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 Integration</w:t>
            </w:r>
          </w:p>
        </w:tc>
        <w:tc>
          <w:tcPr>
            <w:tcW w:w="244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CardPayment, CashPayment, Main</w:t>
            </w:r>
          </w:p>
        </w:tc>
        <w:tc>
          <w:tcPr>
            <w:tcW w:w="2447"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Abstraction + Polymorphism</w:t>
            </w:r>
          </w:p>
        </w:tc>
      </w:tr>
    </w:tbl>
    <w:p>
      <w:pPr>
        <w:pStyle w:val="Normal"/>
        <w:rPr>
          <w:lang w:val="en-IN" w:eastAsia="en-US" w:bidi="ar-SA"/>
        </w:rPr>
      </w:pPr>
      <w:r>
        <w:rPr>
          <w:lang w:val="en-IN" w:eastAsia="en-US" w:bidi="ar-SA"/>
        </w:rPr>
      </w:r>
    </w:p>
    <w:p>
      <w:pPr>
        <w:pStyle w:val="Normal"/>
        <w:rPr>
          <w:lang w:val="en-IN" w:eastAsia="en-US" w:bidi="ar-SA"/>
        </w:rPr>
      </w:pPr>
      <w:r>
        <w:rPr>
          <w:lang w:val="en-IN" w:eastAsia="en-US" w:bidi="ar-SA"/>
        </w:rPr>
        <w:t>For the final submission, replace the placeholders with each member's name and add a short contribution summary describing the classes implemented, testing performed, and integration work completed.</w:t>
      </w:r>
    </w:p>
    <w:p>
      <w:pPr>
        <w:pStyle w:val="Heading1"/>
        <w:rPr>
          <w:lang w:val="en-IN" w:eastAsia="en-US" w:bidi="ar-SA"/>
        </w:rPr>
      </w:pPr>
      <w:r>
        <w:rPr>
          <w:lang w:val="en-IN" w:eastAsia="en-US" w:bidi="ar-SA"/>
        </w:rPr>
        <w:t>14. Program Flow</w:t>
      </w:r>
    </w:p>
    <w:p>
      <w:pPr>
        <w:pStyle w:val="Normal"/>
        <w:ind w:left="360" w:right="360"/>
        <w:rPr>
          <w:lang w:val="en-IN" w:eastAsia="en-US" w:bidi="ar-SA"/>
        </w:rPr>
      </w:pPr>
      <w:r>
        <w:rPr>
          <w:rFonts w:ascii="Consolas" w:hAnsi="Consolas"/>
          <w:sz w:val="17"/>
          <w:lang w:val="en-IN" w:eastAsia="en-US" w:bidi="ar-SA"/>
        </w:rPr>
        <w:t>Start</w:t>
        <w:br/>
        <w:t xml:space="preserve">  ↓</w:t>
        <w:br/>
        <w:t>Main Menu</w:t>
        <w:br/>
        <w:t xml:space="preserve">  ↓</w:t>
        <w:br/>
        <w:t>Register / Login</w:t>
        <w:br/>
        <w:t xml:space="preserve">  ↓</w:t>
        <w:br/>
        <w:t>Customer Dashboard</w:t>
        <w:br/>
        <w:t xml:space="preserve">  ↓</w:t>
        <w:br/>
        <w:t>View Restaurants</w:t>
        <w:br/>
        <w:t xml:space="preserve">  ↓</w:t>
        <w:br/>
        <w:t>Select Restaurant</w:t>
        <w:br/>
        <w:t xml:space="preserve">  ↓</w:t>
        <w:br/>
        <w:t>View Menu</w:t>
        <w:br/>
        <w:t xml:space="preserve">  ↓</w:t>
        <w:br/>
        <w:t>Add Food Items</w:t>
        <w:br/>
        <w:t xml:space="preserve">  ↓</w:t>
        <w:br/>
        <w:t>View Cart</w:t>
        <w:br/>
        <w:t xml:space="preserve">  ↓</w:t>
        <w:br/>
        <w:t>Place Order</w:t>
        <w:br/>
        <w:t xml:space="preserve">  ↓</w:t>
        <w:br/>
        <w:t>Select Payment Method</w:t>
        <w:br/>
        <w:t xml:space="preserve">  ↓</w:t>
        <w:br/>
        <w:t>Payment Processing</w:t>
        <w:br/>
        <w:t xml:space="preserve">  ↓</w:t>
        <w:br/>
        <w:t>Order Confirmation</w:t>
        <w:br/>
        <w:t xml:space="preserve">  ↓</w:t>
        <w:br/>
        <w:t>Delivery</w:t>
        <w:br/>
        <w:t xml:space="preserve">  ↓</w:t>
        <w:br/>
        <w:t>Order Delivered</w:t>
        <w:br/>
        <w:t xml:space="preserve">  ↓</w:t>
        <w:br/>
        <w:t>End</w:t>
      </w:r>
    </w:p>
    <w:p>
      <w:pPr>
        <w:pStyle w:val="Heading1"/>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Normal"/>
        <w:rPr>
          <w:lang w:val="en-IN" w:eastAsia="en-US" w:bidi="ar-SA"/>
        </w:rPr>
      </w:pPr>
      <w:r>
        <w:rPr>
          <w:lang w:val="en-IN" w:eastAsia="en-US" w:bidi="ar-SA"/>
        </w:rPr>
      </w:r>
    </w:p>
    <w:p>
      <w:pPr>
        <w:pStyle w:val="Heading1"/>
        <w:rPr>
          <w:lang w:val="en-IN" w:eastAsia="en-US" w:bidi="ar-SA"/>
        </w:rPr>
      </w:pPr>
      <w:r>
        <w:rPr>
          <w:lang w:val="en-IN" w:eastAsia="en-US" w:bidi="ar-SA"/>
        </w:rPr>
        <w:t>15. Implementation Details</w:t>
      </w:r>
    </w:p>
    <w:p>
      <w:pPr>
        <w:pStyle w:val="Normal"/>
        <w:rPr>
          <w:lang w:val="en-IN" w:eastAsia="en-US" w:bidi="ar-SA"/>
        </w:rPr>
      </w:pPr>
      <w:r>
        <w:rPr>
          <w:lang w:val="en-IN" w:eastAsia="en-US" w:bidi="ar-SA"/>
        </w:rPr>
        <w:t>For each important class, document its purpose, attributes, methods, relationships, and OOP concepts used. This section should contain only representative code snippets rather than the entire source code.</w:t>
      </w:r>
    </w:p>
    <w:p>
      <w:pPr>
        <w:pStyle w:val="Heading2"/>
        <w:rPr>
          <w:lang w:val="en-IN" w:eastAsia="en-US" w:bidi="ar-SA"/>
        </w:rPr>
      </w:pPr>
      <w:r>
        <w:rPr>
          <w:lang w:val="en-IN" w:eastAsia="en-US" w:bidi="ar-SA"/>
        </w:rPr>
        <w:t>Class Documentation Template</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Field</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Details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Class Name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[ClassName]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Purpose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[What this class represents]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Attributes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[List important fields]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Methods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[List important public methods]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Relationships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[Parent/child/associated classes]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OOP Concepts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[Encapsulation / inheritance / polymorphism / abstraction]</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t>16. Exception Handling</w:t>
      </w:r>
    </w:p>
    <w:p>
      <w:pPr>
        <w:pStyle w:val="Normal"/>
        <w:rPr>
          <w:lang w:val="en-IN" w:eastAsia="en-US" w:bidi="ar-SA"/>
        </w:rPr>
      </w:pPr>
      <w:r>
        <w:rPr>
          <w:lang w:val="en-IN" w:eastAsia="en-US" w:bidi="ar-SA"/>
        </w:rPr>
        <w:t>Document how invalid inputs and exceptional situations are handled.</w:t>
      </w:r>
    </w:p>
    <w:p>
      <w:pPr>
        <w:pStyle w:val="ListBullet"/>
        <w:numPr>
          <w:ilvl w:val="0"/>
          <w:numId w:val="1"/>
        </w:numPr>
        <w:rPr>
          <w:lang w:val="en-IN" w:eastAsia="en-US" w:bidi="ar-SA"/>
        </w:rPr>
      </w:pPr>
      <w:r>
        <w:rPr>
          <w:lang w:val="en-IN" w:eastAsia="en-US" w:bidi="ar-SA"/>
        </w:rPr>
        <w:t>Invalid login credentials</w:t>
      </w:r>
    </w:p>
    <w:p>
      <w:pPr>
        <w:pStyle w:val="ListBullet"/>
        <w:numPr>
          <w:ilvl w:val="0"/>
          <w:numId w:val="1"/>
        </w:numPr>
        <w:rPr>
          <w:lang w:val="en-IN" w:eastAsia="en-US" w:bidi="ar-SA"/>
        </w:rPr>
      </w:pPr>
      <w:r>
        <w:rPr>
          <w:lang w:val="en-IN" w:eastAsia="en-US" w:bidi="ar-SA"/>
        </w:rPr>
        <w:t>Invalid menu choice</w:t>
      </w:r>
    </w:p>
    <w:p>
      <w:pPr>
        <w:pStyle w:val="ListBullet"/>
        <w:numPr>
          <w:ilvl w:val="0"/>
          <w:numId w:val="1"/>
        </w:numPr>
        <w:rPr>
          <w:lang w:val="en-IN" w:eastAsia="en-US" w:bidi="ar-SA"/>
        </w:rPr>
      </w:pPr>
      <w:r>
        <w:rPr>
          <w:lang w:val="en-IN" w:eastAsia="en-US" w:bidi="ar-SA"/>
        </w:rPr>
        <w:t>Food item unavailable</w:t>
      </w:r>
    </w:p>
    <w:p>
      <w:pPr>
        <w:pStyle w:val="ListBullet"/>
        <w:numPr>
          <w:ilvl w:val="0"/>
          <w:numId w:val="1"/>
        </w:numPr>
        <w:rPr>
          <w:lang w:val="en-IN" w:eastAsia="en-US" w:bidi="ar-SA"/>
        </w:rPr>
      </w:pPr>
      <w:r>
        <w:rPr>
          <w:lang w:val="en-IN" w:eastAsia="en-US" w:bidi="ar-SA"/>
        </w:rPr>
        <w:t>Empty cart</w:t>
      </w:r>
    </w:p>
    <w:p>
      <w:pPr>
        <w:pStyle w:val="ListBullet"/>
        <w:numPr>
          <w:ilvl w:val="0"/>
          <w:numId w:val="1"/>
        </w:numPr>
        <w:rPr>
          <w:lang w:val="en-IN" w:eastAsia="en-US" w:bidi="ar-SA"/>
        </w:rPr>
      </w:pPr>
      <w:r>
        <w:rPr>
          <w:lang w:val="en-IN" w:eastAsia="en-US" w:bidi="ar-SA"/>
        </w:rPr>
        <w:t>Invalid quantity</w:t>
      </w:r>
    </w:p>
    <w:p>
      <w:pPr>
        <w:pStyle w:val="ListBullet"/>
        <w:numPr>
          <w:ilvl w:val="0"/>
          <w:numId w:val="1"/>
        </w:numPr>
        <w:rPr>
          <w:lang w:val="en-IN" w:eastAsia="en-US" w:bidi="ar-SA"/>
        </w:rPr>
      </w:pPr>
      <w:r>
        <w:rPr>
          <w:lang w:val="en-IN" w:eastAsia="en-US" w:bidi="ar-SA"/>
        </w:rPr>
        <w:t>Invalid payment</w:t>
      </w:r>
    </w:p>
    <w:p>
      <w:pPr>
        <w:pStyle w:val="ListBullet"/>
        <w:numPr>
          <w:ilvl w:val="0"/>
          <w:numId w:val="1"/>
        </w:numPr>
        <w:rPr>
          <w:lang w:val="en-IN" w:eastAsia="en-US" w:bidi="ar-SA"/>
        </w:rPr>
      </w:pPr>
      <w:r>
        <w:rPr>
          <w:lang w:val="en-IN" w:eastAsia="en-US" w:bidi="ar-SA"/>
        </w:rPr>
        <w:t>Restaurant not found</w:t>
      </w:r>
    </w:p>
    <w:p>
      <w:pPr>
        <w:pStyle w:val="ListBullet"/>
        <w:numPr>
          <w:ilvl w:val="0"/>
          <w:numId w:val="1"/>
        </w:numPr>
        <w:rPr>
          <w:lang w:val="en-IN" w:eastAsia="en-US" w:bidi="ar-SA"/>
        </w:rPr>
      </w:pPr>
      <w:r>
        <w:rPr>
          <w:lang w:val="en-IN" w:eastAsia="en-US" w:bidi="ar-SA"/>
        </w:rPr>
        <w:t>Unexpected input or runtime exception</w:t>
      </w:r>
    </w:p>
    <w:p>
      <w:pPr>
        <w:pStyle w:val="Normal"/>
        <w:ind w:left="360" w:right="360"/>
        <w:rPr>
          <w:lang w:val="en-IN" w:eastAsia="en-US" w:bidi="ar-SA"/>
        </w:rPr>
      </w:pPr>
      <w:r>
        <w:rPr>
          <w:rFonts w:ascii="Consolas" w:hAnsi="Consolas"/>
          <w:sz w:val="17"/>
          <w:lang w:val="en-IN" w:eastAsia="en-US" w:bidi="ar-SA"/>
        </w:rPr>
        <w:t>try {</w:t>
        <w:br/>
        <w:t xml:space="preserve">    // process order</w:t>
        <w:br/>
        <w:t>} catch (Exception e) {</w:t>
        <w:br/>
        <w:t xml:space="preserve">    System.out.println("Unable to process order.");</w:t>
        <w:br/>
        <w:t>}</w:t>
      </w:r>
    </w:p>
    <w:p>
      <w:pPr>
        <w:pStyle w:val="Heading1"/>
        <w:rPr>
          <w:lang w:val="en-IN" w:eastAsia="en-US" w:bidi="ar-SA"/>
        </w:rPr>
      </w:pPr>
      <w:r>
        <w:rPr>
          <w:lang w:val="en-IN" w:eastAsia="en-US" w:bidi="ar-SA"/>
        </w:rPr>
        <w:t>17. Testing</w:t>
      </w:r>
    </w:p>
    <w:tbl>
      <w:tblPr>
        <w:tblStyle w:val="TableGrid"/>
        <w:tblW w:w="97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58"/>
        <w:gridCol w:w="1958"/>
        <w:gridCol w:w="1958"/>
        <w:gridCol w:w="1958"/>
        <w:gridCol w:w="1958"/>
      </w:tblGrid>
      <w:tr>
        <w:trPr/>
        <w:tc>
          <w:tcPr>
            <w:tcW w:w="195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ID</w:t>
            </w:r>
          </w:p>
        </w:tc>
        <w:tc>
          <w:tcPr>
            <w:tcW w:w="195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Test Scenario</w:t>
            </w:r>
          </w:p>
        </w:tc>
        <w:tc>
          <w:tcPr>
            <w:tcW w:w="195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Input</w:t>
            </w:r>
          </w:p>
        </w:tc>
        <w:tc>
          <w:tcPr>
            <w:tcW w:w="195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Expected Result</w:t>
            </w:r>
          </w:p>
        </w:tc>
        <w:tc>
          <w:tcPr>
            <w:tcW w:w="1958"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Status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TC01</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 login</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Valid credentials</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Login successful</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TC02</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 login</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Invalid password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Error displayed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TC03</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Add food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Valid food item</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Added to cart</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TC04</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Add food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Invalid item</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Error displayed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TC05</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Place order</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Valid cart</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 created</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r>
        <w:trPr/>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TC06</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Valid payment</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successful</w:t>
            </w:r>
          </w:p>
        </w:tc>
        <w:tc>
          <w:tcPr>
            <w:tcW w:w="1958"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Pass</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t>18. Sample Console Output</w:t>
      </w:r>
    </w:p>
    <w:p>
      <w:pPr>
        <w:pStyle w:val="Normal"/>
        <w:ind w:left="360" w:right="360"/>
        <w:rPr>
          <w:lang w:val="en-IN" w:eastAsia="en-US" w:bidi="ar-SA"/>
        </w:rPr>
      </w:pPr>
      <w:r>
        <w:rPr>
          <w:rFonts w:ascii="Consolas" w:hAnsi="Consolas"/>
          <w:sz w:val="17"/>
          <w:lang w:val="en-IN" w:eastAsia="en-US" w:bidi="ar-SA"/>
        </w:rPr>
        <w:t>=====================================</w:t>
        <w:br/>
        <w:t xml:space="preserve">     ONLINE FOOD DELIVERY SYSTEM</w:t>
        <w:br/>
        <w:t>=====================================</w:t>
        <w:br/>
        <w:br/>
        <w:t>1. Login</w:t>
        <w:br/>
        <w:t>2. Register</w:t>
        <w:br/>
        <w:t>3. Exit</w:t>
        <w:br/>
        <w:br/>
        <w:t>Enter your choice: 1</w:t>
        <w:br/>
        <w:br/>
        <w:t>Email: customer@example.com</w:t>
        <w:br/>
        <w:t>Password: ********</w:t>
        <w:br/>
        <w:br/>
        <w:t>Login successful!</w:t>
        <w:br/>
        <w:br/>
        <w:t>Welcome, Customer.</w:t>
        <w:br/>
        <w:br/>
        <w:t>1. View Restaurants</w:t>
        <w:br/>
        <w:t>2. View Cart</w:t>
        <w:br/>
        <w:t>3. My Orders</w:t>
        <w:br/>
        <w:t>4. Logout</w:t>
      </w:r>
    </w:p>
    <w:p>
      <w:pPr>
        <w:pStyle w:val="Normal"/>
        <w:rPr>
          <w:lang w:val="en-IN" w:eastAsia="en-US" w:bidi="ar-SA"/>
        </w:rPr>
      </w:pPr>
      <w:r>
        <w:rPr>
          <w:lang w:val="en-IN" w:eastAsia="en-US" w:bidi="ar-SA"/>
        </w:rPr>
        <w:t>Insert screenshots of the actual application here, including:</w:t>
      </w:r>
    </w:p>
    <w:p>
      <w:pPr>
        <w:pStyle w:val="ListBullet"/>
        <w:numPr>
          <w:ilvl w:val="0"/>
          <w:numId w:val="1"/>
        </w:numPr>
        <w:rPr>
          <w:lang w:val="en-IN" w:eastAsia="en-US" w:bidi="ar-SA"/>
        </w:rPr>
      </w:pPr>
      <w:r>
        <w:rPr>
          <w:lang w:val="en-IN" w:eastAsia="en-US" w:bidi="ar-SA"/>
        </w:rPr>
        <w:t>Main menu</w:t>
      </w:r>
    </w:p>
    <w:p>
      <w:pPr>
        <w:pStyle w:val="ListBullet"/>
        <w:numPr>
          <w:ilvl w:val="0"/>
          <w:numId w:val="1"/>
        </w:numPr>
        <w:rPr>
          <w:lang w:val="en-IN" w:eastAsia="en-US" w:bidi="ar-SA"/>
        </w:rPr>
      </w:pPr>
      <w:r>
        <w:rPr>
          <w:lang w:val="en-IN" w:eastAsia="en-US" w:bidi="ar-SA"/>
        </w:rPr>
        <w:t>Registration</w:t>
      </w:r>
    </w:p>
    <w:p>
      <w:pPr>
        <w:pStyle w:val="ListBullet"/>
        <w:numPr>
          <w:ilvl w:val="0"/>
          <w:numId w:val="1"/>
        </w:numPr>
        <w:rPr>
          <w:lang w:val="en-IN" w:eastAsia="en-US" w:bidi="ar-SA"/>
        </w:rPr>
      </w:pPr>
      <w:r>
        <w:rPr>
          <w:lang w:val="en-IN" w:eastAsia="en-US" w:bidi="ar-SA"/>
        </w:rPr>
        <w:t>Login</w:t>
      </w:r>
    </w:p>
    <w:p>
      <w:pPr>
        <w:pStyle w:val="ListBullet"/>
        <w:numPr>
          <w:ilvl w:val="0"/>
          <w:numId w:val="1"/>
        </w:numPr>
        <w:rPr>
          <w:lang w:val="en-IN" w:eastAsia="en-US" w:bidi="ar-SA"/>
        </w:rPr>
      </w:pPr>
      <w:r>
        <w:rPr>
          <w:lang w:val="en-IN" w:eastAsia="en-US" w:bidi="ar-SA"/>
        </w:rPr>
        <w:t>Restaurant list</w:t>
      </w:r>
    </w:p>
    <w:p>
      <w:pPr>
        <w:pStyle w:val="ListBullet"/>
        <w:numPr>
          <w:ilvl w:val="0"/>
          <w:numId w:val="1"/>
        </w:numPr>
        <w:rPr>
          <w:lang w:val="en-IN" w:eastAsia="en-US" w:bidi="ar-SA"/>
        </w:rPr>
      </w:pPr>
      <w:r>
        <w:rPr>
          <w:lang w:val="en-IN" w:eastAsia="en-US" w:bidi="ar-SA"/>
        </w:rPr>
        <w:t>Food menu</w:t>
      </w:r>
    </w:p>
    <w:p>
      <w:pPr>
        <w:pStyle w:val="ListBullet"/>
        <w:numPr>
          <w:ilvl w:val="0"/>
          <w:numId w:val="1"/>
        </w:numPr>
        <w:rPr>
          <w:lang w:val="en-IN" w:eastAsia="en-US" w:bidi="ar-SA"/>
        </w:rPr>
      </w:pPr>
      <w:r>
        <w:rPr>
          <w:lang w:val="en-IN" w:eastAsia="en-US" w:bidi="ar-SA"/>
        </w:rPr>
        <w:t>Cart</w:t>
      </w:r>
    </w:p>
    <w:p>
      <w:pPr>
        <w:pStyle w:val="ListBullet"/>
        <w:numPr>
          <w:ilvl w:val="0"/>
          <w:numId w:val="1"/>
        </w:numPr>
        <w:rPr>
          <w:lang w:val="en-IN" w:eastAsia="en-US" w:bidi="ar-SA"/>
        </w:rPr>
      </w:pPr>
      <w:r>
        <w:rPr>
          <w:lang w:val="en-IN" w:eastAsia="en-US" w:bidi="ar-SA"/>
        </w:rPr>
        <w:t>Order confirmation</w:t>
      </w:r>
    </w:p>
    <w:p>
      <w:pPr>
        <w:pStyle w:val="ListBullet"/>
        <w:numPr>
          <w:ilvl w:val="0"/>
          <w:numId w:val="1"/>
        </w:numPr>
        <w:rPr>
          <w:lang w:val="en-IN" w:eastAsia="en-US" w:bidi="ar-SA"/>
        </w:rPr>
      </w:pPr>
      <w:r>
        <w:rPr>
          <w:lang w:val="en-IN" w:eastAsia="en-US" w:bidi="ar-SA"/>
        </w:rPr>
        <w:t>Payment</w:t>
      </w:r>
    </w:p>
    <w:p>
      <w:pPr>
        <w:pStyle w:val="ListBullet"/>
        <w:numPr>
          <w:ilvl w:val="0"/>
          <w:numId w:val="1"/>
        </w:numPr>
        <w:rPr>
          <w:lang w:val="en-IN" w:eastAsia="en-US" w:bidi="ar-SA"/>
        </w:rPr>
      </w:pPr>
      <w:r>
        <w:rPr>
          <w:lang w:val="en-IN" w:eastAsia="en-US" w:bidi="ar-SA"/>
        </w:rPr>
        <w:t>Delivery status</w:t>
      </w:r>
    </w:p>
    <w:p>
      <w:pPr>
        <w:pStyle w:val="ListBullet"/>
        <w:numPr>
          <w:ilvl w:val="0"/>
          <w:numId w:val="1"/>
        </w:numPr>
        <w:rPr>
          <w:lang w:val="en-IN" w:eastAsia="en-US" w:bidi="ar-SA"/>
        </w:rPr>
      </w:pPr>
      <w:r>
        <w:rPr>
          <w:lang w:val="en-IN" w:eastAsia="en-US" w:bidi="ar-SA"/>
        </w:rPr>
        <w:t>Admin menu</w:t>
      </w:r>
    </w:p>
    <w:p>
      <w:pPr>
        <w:pStyle w:val="Heading1"/>
        <w:rPr>
          <w:lang w:val="en-IN" w:eastAsia="en-US" w:bidi="ar-SA"/>
        </w:rPr>
      </w:pPr>
      <w:r>
        <w:rPr>
          <w:lang w:val="en-IN" w:eastAsia="en-US" w:bidi="ar-SA"/>
        </w:rPr>
        <w:t>19. Challenges and Solutions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Challenge</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Solution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Managing relationships between classes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Divide the system into classes with clear responsibilities and explicit relationships.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Supporting different payment methods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 a common Payment abstraction and specialized payment implementations with overriding.</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Maintaining clean team boundaries</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Assign modules by responsibility while defining shared interfaces and integration points.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Handling invalid user input</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 validation and appropriate exception handling around user-driven operations.</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t>20. Future Enhancements</w:t>
      </w:r>
    </w:p>
    <w:p>
      <w:pPr>
        <w:pStyle w:val="ListBullet"/>
        <w:numPr>
          <w:ilvl w:val="0"/>
          <w:numId w:val="1"/>
        </w:numPr>
        <w:rPr>
          <w:lang w:val="en-IN" w:eastAsia="en-US" w:bidi="ar-SA"/>
        </w:rPr>
      </w:pPr>
      <w:r>
        <w:rPr>
          <w:lang w:val="en-IN" w:eastAsia="en-US" w:bidi="ar-SA"/>
        </w:rPr>
        <w:t>Database integration using MySQL</w:t>
      </w:r>
    </w:p>
    <w:p>
      <w:pPr>
        <w:pStyle w:val="ListBullet"/>
        <w:numPr>
          <w:ilvl w:val="0"/>
          <w:numId w:val="1"/>
        </w:numPr>
        <w:rPr>
          <w:lang w:val="en-IN" w:eastAsia="en-US" w:bidi="ar-SA"/>
        </w:rPr>
      </w:pPr>
      <w:r>
        <w:rPr>
          <w:lang w:val="en-IN" w:eastAsia="en-US" w:bidi="ar-SA"/>
        </w:rPr>
        <w:t>Graphical user interface</w:t>
      </w:r>
    </w:p>
    <w:p>
      <w:pPr>
        <w:pStyle w:val="ListBullet"/>
        <w:numPr>
          <w:ilvl w:val="0"/>
          <w:numId w:val="1"/>
        </w:numPr>
        <w:rPr>
          <w:lang w:val="en-IN" w:eastAsia="en-US" w:bidi="ar-SA"/>
        </w:rPr>
      </w:pPr>
      <w:r>
        <w:rPr>
          <w:lang w:val="en-IN" w:eastAsia="en-US" w:bidi="ar-SA"/>
        </w:rPr>
        <w:t>Web-based version</w:t>
      </w:r>
    </w:p>
    <w:p>
      <w:pPr>
        <w:pStyle w:val="ListBullet"/>
        <w:numPr>
          <w:ilvl w:val="0"/>
          <w:numId w:val="1"/>
        </w:numPr>
        <w:rPr>
          <w:lang w:val="en-IN" w:eastAsia="en-US" w:bidi="ar-SA"/>
        </w:rPr>
      </w:pPr>
      <w:r>
        <w:rPr>
          <w:lang w:val="en-IN" w:eastAsia="en-US" w:bidi="ar-SA"/>
        </w:rPr>
        <w:t>Mobile application</w:t>
      </w:r>
    </w:p>
    <w:p>
      <w:pPr>
        <w:pStyle w:val="ListBullet"/>
        <w:numPr>
          <w:ilvl w:val="0"/>
          <w:numId w:val="1"/>
        </w:numPr>
        <w:rPr>
          <w:lang w:val="en-IN" w:eastAsia="en-US" w:bidi="ar-SA"/>
        </w:rPr>
      </w:pPr>
      <w:r>
        <w:rPr>
          <w:lang w:val="en-IN" w:eastAsia="en-US" w:bidi="ar-SA"/>
        </w:rPr>
        <w:t>Real payment gateway</w:t>
      </w:r>
    </w:p>
    <w:p>
      <w:pPr>
        <w:pStyle w:val="ListBullet"/>
        <w:numPr>
          <w:ilvl w:val="0"/>
          <w:numId w:val="1"/>
        </w:numPr>
        <w:rPr>
          <w:lang w:val="en-IN" w:eastAsia="en-US" w:bidi="ar-SA"/>
        </w:rPr>
      </w:pPr>
      <w:r>
        <w:rPr>
          <w:lang w:val="en-IN" w:eastAsia="en-US" w:bidi="ar-SA"/>
        </w:rPr>
        <w:t>GPS-based delivery tracking</w:t>
      </w:r>
    </w:p>
    <w:p>
      <w:pPr>
        <w:pStyle w:val="ListBullet"/>
        <w:numPr>
          <w:ilvl w:val="0"/>
          <w:numId w:val="1"/>
        </w:numPr>
        <w:rPr>
          <w:lang w:val="en-IN" w:eastAsia="en-US" w:bidi="ar-SA"/>
        </w:rPr>
      </w:pPr>
      <w:r>
        <w:rPr>
          <w:lang w:val="en-IN" w:eastAsia="en-US" w:bidi="ar-SA"/>
        </w:rPr>
        <w:t>Customer reviews</w:t>
      </w:r>
    </w:p>
    <w:p>
      <w:pPr>
        <w:pStyle w:val="ListBullet"/>
        <w:numPr>
          <w:ilvl w:val="0"/>
          <w:numId w:val="1"/>
        </w:numPr>
        <w:rPr>
          <w:lang w:val="en-IN" w:eastAsia="en-US" w:bidi="ar-SA"/>
        </w:rPr>
      </w:pPr>
      <w:r>
        <w:rPr>
          <w:lang w:val="en-IN" w:eastAsia="en-US" w:bidi="ar-SA"/>
        </w:rPr>
        <w:t>Restaurant ratings</w:t>
      </w:r>
    </w:p>
    <w:p>
      <w:pPr>
        <w:pStyle w:val="ListBullet"/>
        <w:numPr>
          <w:ilvl w:val="0"/>
          <w:numId w:val="1"/>
        </w:numPr>
        <w:rPr>
          <w:lang w:val="en-IN" w:eastAsia="en-US" w:bidi="ar-SA"/>
        </w:rPr>
      </w:pPr>
      <w:r>
        <w:rPr>
          <w:lang w:val="en-IN" w:eastAsia="en-US" w:bidi="ar-SA"/>
        </w:rPr>
        <w:t>Discount and coupon system</w:t>
      </w:r>
    </w:p>
    <w:p>
      <w:pPr>
        <w:pStyle w:val="ListBullet"/>
        <w:numPr>
          <w:ilvl w:val="0"/>
          <w:numId w:val="1"/>
        </w:numPr>
        <w:rPr>
          <w:lang w:val="en-IN" w:eastAsia="en-US" w:bidi="ar-SA"/>
        </w:rPr>
      </w:pPr>
      <w:r>
        <w:rPr>
          <w:lang w:val="en-IN" w:eastAsia="en-US" w:bidi="ar-SA"/>
        </w:rPr>
        <w:t>Order notifications</w:t>
      </w:r>
    </w:p>
    <w:p>
      <w:pPr>
        <w:pStyle w:val="ListBullet"/>
        <w:numPr>
          <w:ilvl w:val="0"/>
          <w:numId w:val="1"/>
        </w:numPr>
        <w:rPr>
          <w:lang w:val="en-IN" w:eastAsia="en-US" w:bidi="ar-SA"/>
        </w:rPr>
      </w:pPr>
      <w:r>
        <w:rPr>
          <w:lang w:val="en-IN" w:eastAsia="en-US" w:bidi="ar-SA"/>
        </w:rPr>
        <w:t>Online authentication</w:t>
      </w:r>
    </w:p>
    <w:p>
      <w:pPr>
        <w:pStyle w:val="Heading1"/>
        <w:rPr>
          <w:lang w:val="en-IN" w:eastAsia="en-US" w:bidi="ar-SA"/>
        </w:rPr>
      </w:pPr>
      <w:r>
        <w:rPr>
          <w:lang w:val="en-IN" w:eastAsia="en-US" w:bidi="ar-SA"/>
        </w:rPr>
        <w:t>21. Conclusion</w:t>
      </w:r>
    </w:p>
    <w:p>
      <w:pPr>
        <w:pStyle w:val="Normal"/>
        <w:rPr>
          <w:lang w:val="en-IN" w:eastAsia="en-US" w:bidi="ar-SA"/>
        </w:rPr>
      </w:pPr>
      <w:r>
        <w:rPr>
          <w:lang w:val="en-IN" w:eastAsia="en-US" w:bidi="ar-SA"/>
        </w:rPr>
        <w:t>The Online Food Delivery System demonstrates the practical application of Object-Oriented Programming concepts in developing a real-world software system. The project models important entities such as users, restaurants, food items, orders, payments, and deliveries as separate classes with clearly defined responsibilities.</w:t>
      </w:r>
    </w:p>
    <w:p>
      <w:pPr>
        <w:pStyle w:val="Normal"/>
        <w:rPr>
          <w:lang w:val="en-IN" w:eastAsia="en-US" w:bidi="ar-SA"/>
        </w:rPr>
      </w:pPr>
      <w:r>
        <w:rPr>
          <w:lang w:val="en-IN" w:eastAsia="en-US" w:bidi="ar-SA"/>
        </w:rPr>
        <w:t>The use of encapsulation protects the internal state of objects, while inheritance allows common functionality to be reused among related classes. Polymorphism enables different implementations of common operations such as payment processing, and abstraction helps hide unnecessary implementation details from the rest of the system.</w:t>
      </w:r>
    </w:p>
    <w:p>
      <w:pPr>
        <w:pStyle w:val="Normal"/>
        <w:rPr>
          <w:lang w:val="en-IN" w:eastAsia="en-US" w:bidi="ar-SA"/>
        </w:rPr>
      </w:pPr>
      <w:r>
        <w:rPr>
          <w:lang w:val="en-IN" w:eastAsia="en-US" w:bidi="ar-SA"/>
        </w:rPr>
        <w:t>Through the division of the application into separate modules, the project also demonstrates the importance of teamwork, responsibility allocation, and modular software design. The resulting system provides a foundation that can be extended in the future with database storage, graphical interfaces, online payments, and real-time delivery functionality.</w:t>
      </w:r>
    </w:p>
    <w:p>
      <w:pPr>
        <w:pStyle w:val="Heading1"/>
        <w:rPr>
          <w:lang w:val="en-IN" w:eastAsia="en-US" w:bidi="ar-SA"/>
        </w:rPr>
      </w:pPr>
      <w:r>
        <w:rPr>
          <w:lang w:val="en-IN" w:eastAsia="en-US" w:bidi="ar-SA"/>
        </w:rPr>
        <w:t>22. References</w:t>
      </w:r>
    </w:p>
    <w:p>
      <w:pPr>
        <w:pStyle w:val="Normal"/>
        <w:rPr>
          <w:lang w:val="en-IN" w:eastAsia="en-US" w:bidi="ar-SA"/>
        </w:rPr>
      </w:pPr>
      <w:r>
        <w:rPr>
          <w:lang w:val="en-IN" w:eastAsia="en-US" w:bidi="ar-SA"/>
        </w:rPr>
        <w:t>Add the resources actually used during development, for example:</w:t>
      </w:r>
    </w:p>
    <w:p>
      <w:pPr>
        <w:pStyle w:val="ListBullet"/>
        <w:numPr>
          <w:ilvl w:val="0"/>
          <w:numId w:val="1"/>
        </w:numPr>
        <w:rPr>
          <w:lang w:val="en-IN" w:eastAsia="en-US" w:bidi="ar-SA"/>
        </w:rPr>
      </w:pPr>
      <w:r>
        <w:rPr>
          <w:lang w:val="en-IN" w:eastAsia="en-US" w:bidi="ar-SA"/>
        </w:rPr>
        <w:t>Java Documentation</w:t>
      </w:r>
    </w:p>
    <w:p>
      <w:pPr>
        <w:pStyle w:val="ListBullet"/>
        <w:numPr>
          <w:ilvl w:val="0"/>
          <w:numId w:val="1"/>
        </w:numPr>
        <w:rPr>
          <w:lang w:val="en-IN" w:eastAsia="en-US" w:bidi="ar-SA"/>
        </w:rPr>
      </w:pPr>
      <w:r>
        <w:rPr>
          <w:lang w:val="en-IN" w:eastAsia="en-US" w:bidi="ar-SA"/>
        </w:rPr>
        <w:t>Object-Oriented Programming course materials</w:t>
      </w:r>
    </w:p>
    <w:p>
      <w:pPr>
        <w:pStyle w:val="ListBullet"/>
        <w:numPr>
          <w:ilvl w:val="0"/>
          <w:numId w:val="1"/>
        </w:numPr>
        <w:rPr>
          <w:lang w:val="en-IN" w:eastAsia="en-US" w:bidi="ar-SA"/>
        </w:rPr>
      </w:pPr>
      <w:r>
        <w:rPr>
          <w:lang w:val="en-IN" w:eastAsia="en-US" w:bidi="ar-SA"/>
        </w:rPr>
        <w:t>UML documentation</w:t>
      </w:r>
    </w:p>
    <w:p>
      <w:pPr>
        <w:pStyle w:val="ListBullet"/>
        <w:numPr>
          <w:ilvl w:val="0"/>
          <w:numId w:val="1"/>
        </w:numPr>
        <w:rPr>
          <w:lang w:val="en-IN" w:eastAsia="en-US" w:bidi="ar-SA"/>
        </w:rPr>
      </w:pPr>
      <w:r>
        <w:rPr>
          <w:lang w:val="en-IN" w:eastAsia="en-US" w:bidi="ar-SA"/>
        </w:rPr>
        <w:t>Books and tutorials used during development</w:t>
      </w:r>
    </w:p>
    <w:p>
      <w:pPr>
        <w:pStyle w:val="ListBullet"/>
        <w:numPr>
          <w:ilvl w:val="0"/>
          <w:numId w:val="1"/>
        </w:numPr>
        <w:rPr>
          <w:lang w:val="en-IN" w:eastAsia="en-US" w:bidi="ar-SA"/>
        </w:rPr>
      </w:pPr>
      <w:r>
        <w:rPr>
          <w:lang w:val="en-IN" w:eastAsia="en-US" w:bidi="ar-SA"/>
        </w:rPr>
        <w:t>Libraries or frameworks used in the project</w:t>
      </w:r>
    </w:p>
    <w:p>
      <w:pPr>
        <w:pStyle w:val="Normal"/>
        <w:rPr>
          <w:lang w:val="en-IN" w:eastAsia="en-US" w:bidi="ar-SA"/>
        </w:rPr>
      </w:pPr>
      <w:r>
        <w:rPr>
          <w:lang w:val="en-IN" w:eastAsia="en-US" w:bidi="ar-SA"/>
        </w:rPr>
        <w:t>[Add full bibliographic details / URLs according to your institution's required citation style.]</w:t>
      </w:r>
    </w:p>
    <w:p>
      <w:pPr>
        <w:pStyle w:val="Heading1"/>
        <w:rPr>
          <w:lang w:val="en-IN" w:eastAsia="en-US" w:bidi="ar-SA"/>
        </w:rPr>
      </w:pPr>
      <w:r>
        <w:rPr>
          <w:lang w:val="en-IN" w:eastAsia="en-US" w:bidi="ar-SA"/>
        </w:rPr>
        <w:t>Appendix A — OOP Concept Summary</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Concept</w:t>
            </w:r>
          </w:p>
        </w:tc>
        <w:tc>
          <w:tcPr>
            <w:tcW w:w="4895" w:type="dxa"/>
            <w:tcBorders/>
            <w:shd w:fill="D9EAF7"/>
            <w:vAlign w:val="center"/>
          </w:tcPr>
          <w:p>
            <w:pPr>
              <w:pStyle w:val="Normal"/>
              <w:widowControl/>
              <w:suppressAutoHyphens w:val="true"/>
              <w:spacing w:lineRule="auto" w:line="240" w:before="0" w:after="0"/>
              <w:jc w:val="left"/>
              <w:rPr>
                <w:lang w:val="en-IN" w:eastAsia="en-US" w:bidi="ar-SA"/>
              </w:rPr>
            </w:pPr>
            <w:r>
              <w:rPr>
                <w:rFonts w:eastAsia="ＭＳ 明朝" w:cs=""/>
                <w:b/>
                <w:kern w:val="0"/>
                <w:sz w:val="18"/>
                <w:szCs w:val="22"/>
                <w:lang w:val="en-IN" w:eastAsia="en-US" w:bidi="ar-SA"/>
              </w:rPr>
              <w:t>Where Used</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Encapsulation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Restaurant, FoodItem, Order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Inheritance</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User hierarchy, Payment hierarchy</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Polymorphism</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processing and overridden methods</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Abstraction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abstraction</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Association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Customer–Order</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Aggregation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Restaurant–FoodItem, where appropriate</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Composition</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Order–OrderItem</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Method Overloading</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Cart/order operations where multiple signatures are needed</w:t>
            </w:r>
          </w:p>
        </w:tc>
      </w:tr>
      <w:tr>
        <w:trPr/>
        <w:tc>
          <w:tcPr>
            <w:tcW w:w="4896"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Method Overriding</w:t>
            </w:r>
          </w:p>
        </w:tc>
        <w:tc>
          <w:tcPr>
            <w:tcW w:w="4895" w:type="dxa"/>
            <w:tcBorders/>
            <w:vAlign w:val="center"/>
          </w:tcPr>
          <w:p>
            <w:pPr>
              <w:pStyle w:val="Normal"/>
              <w:widowControl/>
              <w:suppressAutoHyphens w:val="true"/>
              <w:spacing w:lineRule="auto" w:line="240" w:before="0" w:after="0"/>
              <w:jc w:val="left"/>
              <w:rPr>
                <w:lang w:val="en-IN" w:eastAsia="en-US" w:bidi="ar-SA"/>
              </w:rPr>
            </w:pPr>
            <w:r>
              <w:rPr>
                <w:rFonts w:eastAsia="ＭＳ 明朝" w:cs=""/>
                <w:b w:val="false"/>
                <w:kern w:val="0"/>
                <w:sz w:val="18"/>
                <w:szCs w:val="22"/>
                <w:lang w:val="en-IN" w:eastAsia="en-US" w:bidi="ar-SA"/>
              </w:rPr>
              <w:t>Payment implementations</w:t>
            </w:r>
          </w:p>
        </w:tc>
      </w:tr>
    </w:tbl>
    <w:p>
      <w:pPr>
        <w:pStyle w:val="Normal"/>
        <w:rPr>
          <w:lang w:val="en-IN" w:eastAsia="en-US" w:bidi="ar-SA"/>
        </w:rPr>
      </w:pPr>
      <w:r>
        <w:rPr>
          <w:lang w:val="en-IN" w:eastAsia="en-US" w:bidi="ar-SA"/>
        </w:rPr>
      </w:r>
    </w:p>
    <w:p>
      <w:pPr>
        <w:pStyle w:val="Heading1"/>
        <w:rPr>
          <w:lang w:val="en-IN" w:eastAsia="en-US" w:bidi="ar-SA"/>
        </w:rPr>
      </w:pPr>
      <w:r>
        <w:rPr>
          <w:lang w:val="en-IN" w:eastAsia="en-US" w:bidi="ar-SA"/>
        </w:rPr>
        <w:t>Appendix B — Recommended Java Project Structure</w:t>
      </w:r>
    </w:p>
    <w:p>
      <w:pPr>
        <w:pStyle w:val="Normal"/>
        <w:spacing w:before="0" w:after="200"/>
        <w:ind w:left="360" w:right="360"/>
        <w:rPr>
          <w:lang w:val="en-IN" w:eastAsia="en-US" w:bidi="ar-SA"/>
        </w:rPr>
      </w:pPr>
      <w:r>
        <w:rPr>
          <w:rFonts w:ascii="Consolas" w:hAnsi="Consolas"/>
          <w:sz w:val="17"/>
          <w:lang w:val="en-IN" w:eastAsia="en-US" w:bidi="ar-SA"/>
        </w:rPr>
        <w:t>OnlineFoodDeliverySystem</w:t>
        <w:br/>
        <w:t>│</w:t>
        <w:br/>
        <w:t>├── model</w:t>
        <w:br/>
        <w:t>│   ├── User.java</w:t>
        <w:br/>
        <w:t>│   ├── Customer.java</w:t>
        <w:br/>
        <w:t>│   ├── Admin.java</w:t>
        <w:br/>
        <w:t>│   ├── RestaurantOwner.java</w:t>
        <w:br/>
        <w:t>│   ├── Restaurant.java</w:t>
        <w:br/>
        <w:t>│   ├── FoodItem.java</w:t>
        <w:br/>
        <w:t>│   ├── Cart.java</w:t>
        <w:br/>
        <w:t>│   ├── Order.java</w:t>
        <w:br/>
        <w:t>│   ├── OrderItem.java</w:t>
        <w:br/>
        <w:t>│   ├── Payment.java</w:t>
        <w:br/>
        <w:t>│   ├── CashPayment.java</w:t>
        <w:br/>
        <w:t>│   ├── CardPayment.java</w:t>
        <w:br/>
        <w:t>│   ├── OnlinePayment.java</w:t>
        <w:br/>
        <w:t>│   ├── Delivery.java</w:t>
        <w:br/>
        <w:t>│   └── DeliveryPerson.java</w:t>
        <w:br/>
        <w:t>│</w:t>
        <w:br/>
        <w:t>├── service</w:t>
        <w:br/>
        <w:t xml:space="preserve">│   ├── </w:t>
      </w:r>
      <w:bookmarkStart w:id="0" w:name="__DdeLink__2234_226546742"/>
      <w:r>
        <w:rPr>
          <w:rFonts w:ascii="Consolas" w:hAnsi="Consolas"/>
          <w:sz w:val="17"/>
          <w:lang w:val="en-IN" w:eastAsia="en-US" w:bidi="ar-SA"/>
        </w:rPr>
        <w:t>AuthenticationService</w:t>
      </w:r>
      <w:bookmarkEnd w:id="0"/>
      <w:r>
        <w:rPr>
          <w:rFonts w:ascii="Consolas" w:hAnsi="Consolas"/>
          <w:sz w:val="17"/>
          <w:lang w:val="en-IN" w:eastAsia="en-US" w:bidi="ar-SA"/>
        </w:rPr>
        <w:t>.java</w:t>
        <w:br/>
        <w:t xml:space="preserve">│   ├── </w:t>
      </w:r>
      <w:bookmarkStart w:id="1" w:name="__DdeLink__2236_226546742"/>
      <w:r>
        <w:rPr>
          <w:rFonts w:ascii="Consolas" w:hAnsi="Consolas"/>
          <w:sz w:val="17"/>
          <w:lang w:val="en-IN" w:eastAsia="en-US" w:bidi="ar-SA"/>
        </w:rPr>
        <w:t>RestaurantService</w:t>
      </w:r>
      <w:bookmarkEnd w:id="1"/>
      <w:r>
        <w:rPr>
          <w:rFonts w:ascii="Consolas" w:hAnsi="Consolas"/>
          <w:sz w:val="17"/>
          <w:lang w:val="en-IN" w:eastAsia="en-US" w:bidi="ar-SA"/>
        </w:rPr>
        <w:t>.java</w:t>
        <w:br/>
        <w:t xml:space="preserve">│   ├── </w:t>
      </w:r>
      <w:bookmarkStart w:id="2" w:name="__DdeLink__2238_226546742"/>
      <w:r>
        <w:rPr>
          <w:rFonts w:ascii="Consolas" w:hAnsi="Consolas"/>
          <w:sz w:val="17"/>
          <w:lang w:val="en-IN" w:eastAsia="en-US" w:bidi="ar-SA"/>
        </w:rPr>
        <w:t>OrderService</w:t>
      </w:r>
      <w:bookmarkEnd w:id="2"/>
      <w:r>
        <w:rPr>
          <w:rFonts w:ascii="Consolas" w:hAnsi="Consolas"/>
          <w:sz w:val="17"/>
          <w:lang w:val="en-IN" w:eastAsia="en-US" w:bidi="ar-SA"/>
        </w:rPr>
        <w:t>.java</w:t>
        <w:br/>
        <w:t xml:space="preserve">│   ├── </w:t>
      </w:r>
      <w:bookmarkStart w:id="3" w:name="__DdeLink__2241_226546742"/>
      <w:r>
        <w:rPr>
          <w:rFonts w:ascii="Consolas" w:hAnsi="Consolas"/>
          <w:sz w:val="17"/>
          <w:lang w:val="en-IN" w:eastAsia="en-US" w:bidi="ar-SA"/>
        </w:rPr>
        <w:t>PaymentService</w:t>
      </w:r>
      <w:bookmarkEnd w:id="3"/>
      <w:r>
        <w:rPr>
          <w:rFonts w:ascii="Consolas" w:hAnsi="Consolas"/>
          <w:sz w:val="17"/>
          <w:lang w:val="en-IN" w:eastAsia="en-US" w:bidi="ar-SA"/>
        </w:rPr>
        <w:t>.java</w:t>
        <w:br/>
        <w:t xml:space="preserve">│   └── </w:t>
      </w:r>
      <w:bookmarkStart w:id="4" w:name="__DdeLink__2243_226546742"/>
      <w:r>
        <w:rPr>
          <w:rFonts w:ascii="Consolas" w:hAnsi="Consolas"/>
          <w:sz w:val="17"/>
          <w:lang w:val="en-IN" w:eastAsia="en-US" w:bidi="ar-SA"/>
        </w:rPr>
        <w:t>DeliveryService</w:t>
      </w:r>
      <w:bookmarkEnd w:id="4"/>
      <w:r>
        <w:rPr>
          <w:rFonts w:ascii="Consolas" w:hAnsi="Consolas"/>
          <w:sz w:val="17"/>
          <w:lang w:val="en-IN" w:eastAsia="en-US" w:bidi="ar-SA"/>
        </w:rPr>
        <w:t>.java</w:t>
        <w:br/>
        <w:t>│</w:t>
        <w:br/>
        <w:t>└── Main.java</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24" w:right="1224" w:gutter="0" w:header="72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ptos Display">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Project Documentation  •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Project Documentation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ONLINE FOOD DELIVERY SYSTEM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ONLINE FOOD DELIVERY SYSTEM  |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17</Pages>
  <Words>2518</Words>
  <Characters>15751</Characters>
  <CharactersWithSpaces>18301</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2026-09-01T10:19:02Z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